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Vietnamese PersonaPlex</w:t>
      </w:r>
    </w:p>
    <w:p>
      <w:pPr>
        <w:jc w:val="center"/>
      </w:pPr>
      <w:r>
        <w:rPr>
          <w:color w:val="555555"/>
          <w:sz w:val="28"/>
        </w:rPr>
        <w:t>Fine-tuning Full-Duplex Conversational Speech AI for Vietnamese</w:t>
        <w:br/>
        <w:t>Research Documentation</w:t>
      </w:r>
    </w:p>
    <w:p>
      <w:pPr>
        <w:jc w:val="center"/>
      </w:pPr>
      <w:r>
        <w:rPr>
          <w:color w:val="888888"/>
          <w:sz w:val="22"/>
        </w:rPr>
        <w:br/>
        <w:t>Based on NVIDIA PersonaPlex (Moshi Architecture + Mimi Codec)</w:t>
        <w:br/>
        <w:t>Date: March 2026</w:t>
        <w:br/>
      </w:r>
    </w:p>
    <w:p>
      <w:r>
        <w:br w:type="page"/>
      </w:r>
    </w:p>
    <w:p>
      <w:pPr>
        <w:pStyle w:val="Heading1"/>
      </w:pPr>
      <w:r>
        <w:t>Table of Contents</w:t>
      </w:r>
    </w:p>
    <w:p>
      <w:r>
        <w:t>1. Architecture Overview</w:t>
        <w:br/>
        <w:t>2. Training Data Deep Dive</w:t>
        <w:br/>
        <w:t>3. Training Data Generation Guide</w:t>
        <w:br/>
        <w:t>4. Fisher Corpus &amp; Vietnamese Equivalents</w:t>
        <w:br/>
        <w:t>5. Mimi Voice Embedding Deep Dive</w:t>
        <w:br/>
      </w:r>
    </w:p>
    <w:p>
      <w:r>
        <w:br w:type="page"/>
      </w:r>
    </w:p>
    <w:p>
      <w:pPr>
        <w:pStyle w:val="Heading1"/>
      </w:pPr>
      <w:r>
        <w:t>PersonaPlex Architecture Overview</w:t>
      </w:r>
    </w:p>
    <w:p>
      <w:pPr>
        <w:pStyle w:val="Heading2"/>
      </w:pPr>
      <w:r>
        <w:t>1. What is PersonaPlex?</w:t>
      </w:r>
    </w:p>
    <w:p>
      <w:r>
        <w:t xml:space="preserve">PersonaPlex is a </w:t>
      </w:r>
      <w:r>
        <w:rPr>
          <w:b/>
        </w:rPr>
        <w:t>full-duplex conversational speech model</w:t>
      </w:r>
      <w:r>
        <w:t xml:space="preserve"> released by NVIDIA (January 2026).</w:t>
      </w:r>
    </w:p>
    <w:p>
      <w:r>
        <w:t>It enables real-time, natural voice conversations where the AI can simultaneously listen and</w:t>
      </w:r>
    </w:p>
    <w:p>
      <w:r>
        <w:t>speak — supporting interruptions, backchannels ("hmm", "yeah"), overlapping speech, and rapid</w:t>
      </w:r>
    </w:p>
    <w:p>
      <w:r>
        <w:t>turn-taking.</w:t>
      </w:r>
    </w:p>
    <w:p>
      <w:r/>
      <w:r>
        <w:rPr>
          <w:b/>
        </w:rPr>
        <w:t>Key innovation</w:t>
      </w:r>
      <w:r>
        <w:t xml:space="preserve">: PersonaPlex decouples </w:t>
      </w:r>
      <w:r>
        <w:rPr>
          <w:b/>
        </w:rPr>
        <w:t>voice identity</w:t>
      </w:r>
      <w:r>
        <w:t xml:space="preserve"> from </w:t>
      </w:r>
      <w:r>
        <w:rPr>
          <w:b/>
        </w:rPr>
        <w:t>behavioral role</w:t>
      </w:r>
      <w:r>
        <w:t xml:space="preserve"> through</w:t>
      </w:r>
    </w:p>
    <w:p>
      <w:r>
        <w:t>a dual-prompt conditioning system, allowing any voice to play any role.</w:t>
      </w:r>
    </w:p>
    <w:p>
      <w:pPr>
        <w:pStyle w:val="ListBullet"/>
      </w:pPr>
      <w:r/>
      <w:r>
        <w:rPr>
          <w:b/>
        </w:rPr>
        <w:t>Paper</w:t>
      </w:r>
      <w:r>
        <w:t>: [PersonaPlex: Voice and Role Control for Full Duplex Conversational Speech Models](https://arxiv.org/abs/2602.06053)</w:t>
      </w:r>
    </w:p>
    <w:p>
      <w:pPr>
        <w:pStyle w:val="ListBullet"/>
      </w:pPr>
      <w:r/>
      <w:r>
        <w:rPr>
          <w:b/>
        </w:rPr>
        <w:t>Code</w:t>
      </w:r>
      <w:r>
        <w:t>: [github.com/NVIDIA/personaplex](https://github.com/NVIDIA/personaplex)</w:t>
      </w:r>
    </w:p>
    <w:p>
      <w:pPr>
        <w:pStyle w:val="ListBullet"/>
      </w:pPr>
      <w:r/>
      <w:r>
        <w:rPr>
          <w:b/>
        </w:rPr>
        <w:t>Weights</w:t>
      </w:r>
      <w:r>
        <w:t>: [nvidia/personaplex-7b-v1](https://huggingface.co/nvidia/personaplex-7b-v1)</w:t>
      </w:r>
    </w:p>
    <w:p>
      <w:pPr>
        <w:pStyle w:val="ListBullet"/>
      </w:pPr>
      <w:r/>
      <w:r>
        <w:rPr>
          <w:b/>
        </w:rPr>
        <w:t>License</w:t>
      </w:r>
      <w:r>
        <w:t>: MIT (code), NVIDIA Open Model License (weights)</w:t>
      </w:r>
    </w:p>
    <w:p>
      <w:pPr>
        <w:spacing w:before="120" w:after="120"/>
      </w:pPr>
      <w:r>
        <w:rPr>
          <w:color w:val="CCCCCC"/>
          <w:sz w:val="16"/>
        </w:rPr>
        <w:t>────────────────────────────────────────────────────────────────────────────────</w:t>
      </w:r>
    </w:p>
    <w:p>
      <w:pPr>
        <w:pStyle w:val="Heading2"/>
      </w:pPr>
      <w:r>
        <w:t>2. Architecture Stack</w:t>
      </w:r>
    </w:p>
    <w:p>
      <w:r>
        <w:t xml:space="preserve">PersonaPlex is built on top of the </w:t>
      </w:r>
      <w:r>
        <w:rPr>
          <w:b/>
        </w:rPr>
        <w:t>Moshi</w:t>
      </w:r>
      <w:r>
        <w:t xml:space="preserve"> framework from Kyutai Labs.</w:t>
      </w:r>
    </w:p>
    <w:p>
      <w:pPr>
        <w:pStyle w:val="Code"/>
        <w:ind w:left="432"/>
      </w:pPr>
      <w:r>
        <w:rPr>
          <w:rFonts w:ascii="Consolas" w:hAnsi="Consolas"/>
          <w:color w:val="1A1A2E"/>
          <w:sz w:val="17"/>
        </w:rPr>
        <w:t>┌─────────────────────────────────────────────────────────┐</w:t>
        <w:br/>
        <w:t>│                    PersonaPlex (7B)                      │</w:t>
        <w:br/>
        <w:t>│  Fine-tuned Moshi with dual-prompt conditioning          │</w:t>
        <w:br/>
        <w:t>│  (voice prompt + text prompt)                            │</w:t>
        <w:br/>
        <w:t>├─────────────────────────────────────────────────────────┤</w:t>
        <w:br/>
        <w:t>│                    Moshi Framework                       │</w:t>
        <w:br/>
        <w:t>│  Full-duplex speech-to-speech foundation model           │</w:t>
        <w:br/>
        <w:t>│  Temporal Transformer (32 layers) + Depth Transformer    │</w:t>
        <w:br/>
        <w:t>├─────────────────────────────────────────────────────────┤</w:t>
        <w:br/>
        <w:t>│                    Mimi Neural Codec                     │</w:t>
        <w:br/>
        <w:t>│  Audio &lt;-&gt; Discrete Tokens (12.5 Hz, 8 codebooks)       │</w:t>
        <w:br/>
        <w:t>│  ConvNet Encoder + Transformer + ConvNet Decoder         │</w:t>
        <w:br/>
        <w:t>├─────────────────────────────────────────────────────────┤</w:t>
        <w:br/>
        <w:t>│                  Helium Language Model                   │</w:t>
        <w:br/>
        <w:t>│  Provides semantic understanding (text token prediction) │</w:t>
        <w:br/>
        <w:t>└─────────────────────────────────────────────────────────┘</w:t>
      </w:r>
    </w:p>
    <w:p>
      <w:pPr>
        <w:pStyle w:val="Heading3"/>
      </w:pPr>
      <w:r>
        <w:t>2.1 Mimi Neural Audio Codec</w:t>
      </w:r>
    </w:p>
    <w:p>
      <w:r>
        <w:t>Mimi converts raw audio into discrete tokens and back. This is the foundational component</w:t>
      </w:r>
    </w:p>
    <w:p>
      <w:r>
        <w:t>that makes speech-to-speech modeling possible.</w:t>
      </w:r>
    </w:p>
    <w:p>
      <w:r/>
      <w:r>
        <w:rPr>
          <w:b/>
        </w:rPr>
        <w:t>Encoding pipeline:</w:t>
      </w:r>
      <w:r/>
    </w:p>
    <w:p>
      <w:pPr>
        <w:pStyle w:val="Code"/>
        <w:ind w:left="432"/>
      </w:pPr>
      <w:r>
        <w:rPr>
          <w:rFonts w:ascii="Consolas" w:hAnsi="Consolas"/>
          <w:color w:val="1A1A2E"/>
          <w:sz w:val="17"/>
        </w:rPr>
        <w:t>24kHz PCM Audio</w:t>
        <w:br/>
        <w:t xml:space="preserve">    ↓</w:t>
        <w:br/>
        <w:t>SEANetEncoder (ConvNet with residual blocks)</w:t>
        <w:br/>
        <w:t xml:space="preserve">    ↓ Downsampling ratios: [8, 5, 4, 2] → total stride = 320</w:t>
        <w:br/>
        <w:t xml:space="preserve">    ↓ Output: 512-dimensional continuous latents at 12.5 Hz</w:t>
        <w:br/>
        <w:t xml:space="preserve">    ↓</w:t>
        <w:br/>
        <w:t>Residual Vector Quantization (RVQ)</w:t>
        <w:br/>
        <w:t xml:space="preserve">    ↓ 8 codebooks, each with 2048 entries (bins)</w:t>
        <w:br/>
        <w:t xml:space="preserve">    ↓</w:t>
        <w:br/>
        <w:t>8 discrete token streams at 12.5 Hz</w:t>
      </w:r>
    </w:p>
    <w:p>
      <w:r/>
      <w:r>
        <w:rPr>
          <w:b/>
        </w:rPr>
        <w:t>Key specifications:</w:t>
      </w:r>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Input sample rate</w:t>
            </w:r>
          </w:p>
        </w:tc>
        <w:tc>
          <w:tcPr>
            <w:tcW w:type="dxa" w:w="4320"/>
          </w:tcPr>
          <w:p>
            <w:r>
              <w:rPr>
                <w:sz w:val="18"/>
              </w:rPr>
              <w:t>24 kHz</w:t>
            </w:r>
          </w:p>
        </w:tc>
      </w:tr>
      <w:tr>
        <w:tc>
          <w:tcPr>
            <w:tcW w:type="dxa" w:w="4320"/>
          </w:tcPr>
          <w:p>
            <w:r>
              <w:rPr>
                <w:sz w:val="18"/>
              </w:rPr>
              <w:t>Frame rate</w:t>
            </w:r>
          </w:p>
        </w:tc>
        <w:tc>
          <w:tcPr>
            <w:tcW w:type="dxa" w:w="4320"/>
          </w:tcPr>
          <w:p>
            <w:r>
              <w:rPr>
                <w:sz w:val="18"/>
              </w:rPr>
              <w:t>12.5 Hz (80ms per frame, 1920 samples/frame)</w:t>
            </w:r>
          </w:p>
        </w:tc>
      </w:tr>
      <w:tr>
        <w:tc>
          <w:tcPr>
            <w:tcW w:type="dxa" w:w="4320"/>
          </w:tcPr>
          <w:p>
            <w:r>
              <w:rPr>
                <w:sz w:val="18"/>
              </w:rPr>
              <w:t>Number of codebooks</w:t>
            </w:r>
          </w:p>
        </w:tc>
        <w:tc>
          <w:tcPr>
            <w:tcW w:type="dxa" w:w="4320"/>
          </w:tcPr>
          <w:p>
            <w:r>
              <w:rPr>
                <w:sz w:val="18"/>
              </w:rPr>
              <w:t>8 (configurable up to 32)</w:t>
            </w:r>
          </w:p>
        </w:tc>
      </w:tr>
      <w:tr>
        <w:tc>
          <w:tcPr>
            <w:tcW w:type="dxa" w:w="4320"/>
          </w:tcPr>
          <w:p>
            <w:r>
              <w:rPr>
                <w:sz w:val="18"/>
              </w:rPr>
              <w:t>Codebook size</w:t>
            </w:r>
          </w:p>
        </w:tc>
        <w:tc>
          <w:tcPr>
            <w:tcW w:type="dxa" w:w="4320"/>
          </w:tcPr>
          <w:p>
            <w:r>
              <w:rPr>
                <w:sz w:val="18"/>
              </w:rPr>
              <w:t>2048 entries each</w:t>
            </w:r>
          </w:p>
        </w:tc>
      </w:tr>
      <w:tr>
        <w:tc>
          <w:tcPr>
            <w:tcW w:type="dxa" w:w="4320"/>
          </w:tcPr>
          <w:p>
            <w:r>
              <w:rPr>
                <w:sz w:val="18"/>
              </w:rPr>
              <w:t>Bitrate</w:t>
            </w:r>
          </w:p>
        </w:tc>
        <w:tc>
          <w:tcPr>
            <w:tcW w:type="dxa" w:w="4320"/>
          </w:tcPr>
          <w:p>
            <w:r>
              <w:rPr>
                <w:sz w:val="18"/>
              </w:rPr>
              <w:t>~1.1 kbps</w:t>
            </w:r>
          </w:p>
        </w:tc>
      </w:tr>
      <w:tr>
        <w:tc>
          <w:tcPr>
            <w:tcW w:type="dxa" w:w="4320"/>
          </w:tcPr>
          <w:p>
            <w:r>
              <w:rPr>
                <w:sz w:val="18"/>
              </w:rPr>
              <w:t>Latency</w:t>
            </w:r>
          </w:p>
        </w:tc>
        <w:tc>
          <w:tcPr>
            <w:tcW w:type="dxa" w:w="4320"/>
          </w:tcPr>
          <w:p>
            <w:r>
              <w:rPr>
                <w:sz w:val="18"/>
              </w:rPr>
              <w:t>80ms (one frame)</w:t>
            </w:r>
          </w:p>
        </w:tc>
      </w:tr>
    </w:tbl>
    <w:p/>
    <w:p>
      <w:r/>
      <w:r>
        <w:rPr>
          <w:b/>
        </w:rPr>
        <w:t>RVQ mechanism:</w:t>
      </w:r>
      <w:r/>
    </w:p>
    <w:p>
      <w:r>
        <w:t>Each codebook captures progressively finer details:</w:t>
      </w:r>
    </w:p>
    <w:p>
      <w:pPr>
        <w:pStyle w:val="ListBullet"/>
      </w:pPr>
      <w:r>
        <w:t>Codebook 1: coarse acoustic structure (+ semantic info via WavLM distillation)</w:t>
      </w:r>
    </w:p>
    <w:p>
      <w:pPr>
        <w:pStyle w:val="ListBullet"/>
      </w:pPr>
      <w:r>
        <w:t>Codebook 2-8: residual details (pitch, timbre, fine acoustic texture)</w:t>
      </w:r>
    </w:p>
    <w:p>
      <w:pPr>
        <w:pStyle w:val="Code"/>
        <w:ind w:left="432"/>
      </w:pPr>
      <w:r>
        <w:rPr>
          <w:rFonts w:ascii="Consolas" w:hAnsi="Consolas"/>
          <w:color w:val="1A1A2E"/>
          <w:sz w:val="17"/>
        </w:rPr>
        <w:t>x_0 = encoder_output</w:t>
        <w:br/>
        <w:t>for i in 1..8:</w:t>
        <w:br/>
        <w:t xml:space="preserve">    q_i = quantize(x_{i-1})    # find nearest codebook entry</w:t>
        <w:br/>
        <w:t xml:space="preserve">    x_i = x_{i-1} - q_i         # compute residual</w:t>
      </w:r>
    </w:p>
    <w:p>
      <w:r>
        <w:t xml:space="preserve">The first codebook is special: it is trained with a </w:t>
      </w:r>
      <w:r>
        <w:rPr>
          <w:b/>
        </w:rPr>
        <w:t>distillation loss</w:t>
      </w:r>
      <w:r>
        <w:t xml:space="preserve"> from WavLM</w:t>
      </w:r>
    </w:p>
    <w:p>
      <w:r>
        <w:t xml:space="preserve">(a self-supervised speech model) so that the first-level tokens capture </w:t>
      </w:r>
      <w:r>
        <w:rPr>
          <w:b/>
        </w:rPr>
        <w:t>semantic</w:t>
      </w:r>
      <w:r>
        <w:t xml:space="preserve"> information,</w:t>
      </w:r>
    </w:p>
    <w:p>
      <w:r>
        <w:t>similar to SpeechTokenizer's approach.</w:t>
      </w:r>
    </w:p>
    <w:p>
      <w:pPr>
        <w:pStyle w:val="Heading3"/>
      </w:pPr>
      <w:r>
        <w:t>2.2 Moshi Temporal + Depth Transformers</w:t>
      </w:r>
    </w:p>
    <w:p>
      <w:r/>
      <w:r>
        <w:rPr>
          <w:b/>
        </w:rPr>
        <w:t>Dual-stream processing:</w:t>
      </w:r>
      <w:r/>
    </w:p>
    <w:p>
      <w:r>
        <w:t>Moshi processes two simultaneous audio streams:</w:t>
      </w:r>
    </w:p>
    <w:p>
      <w:pPr>
        <w:pStyle w:val="ListBullet"/>
      </w:pPr>
      <w:r/>
      <w:r>
        <w:rPr>
          <w:b/>
        </w:rPr>
        <w:t>User stream</w:t>
      </w:r>
      <w:r>
        <w:t xml:space="preserve"> (input): encoded from microphone by Mimi → </w:t>
      </w:r>
      <w:r>
        <w:rPr>
          <w:rFonts w:ascii="Consolas" w:hAnsi="Consolas"/>
          <w:color w:val="C7254E"/>
          <w:sz w:val="19"/>
        </w:rPr>
        <w:t>codes[:, 1:9]</w:t>
      </w:r>
      <w:r/>
    </w:p>
    <w:p>
      <w:pPr>
        <w:pStyle w:val="ListBullet"/>
      </w:pPr>
      <w:r/>
      <w:r>
        <w:rPr>
          <w:b/>
        </w:rPr>
        <w:t>Moshi stream</w:t>
      </w:r>
      <w:r>
        <w:t xml:space="preserve"> (output): generated by the model, decoded by Mimi</w:t>
      </w:r>
    </w:p>
    <w:p>
      <w:r/>
      <w:r>
        <w:rPr>
          <w:b/>
        </w:rPr>
        <w:t>Token layout per timestep (K=9 streams):</w:t>
      </w:r>
      <w:r/>
    </w:p>
    <w:p>
      <w:pPr>
        <w:pStyle w:val="Code"/>
        <w:ind w:left="432"/>
      </w:pPr>
      <w:r>
        <w:rPr>
          <w:rFonts w:ascii="Consolas" w:hAnsi="Consolas"/>
          <w:color w:val="1A1A2E"/>
          <w:sz w:val="17"/>
        </w:rPr>
        <w:t>Index 0:    Text token (Inner Monologue)</w:t>
        <w:br/>
        <w:t>Index 1-8:  Audio codebook tokens (8 codebooks from Mimi)</w:t>
      </w:r>
    </w:p>
    <w:p>
      <w:r/>
      <w:r>
        <w:rPr>
          <w:b/>
        </w:rPr>
        <w:t>Temporal Transformer (main model):</w:t>
      </w:r>
      <w:r/>
    </w:p>
    <w:p>
      <w:pPr>
        <w:pStyle w:val="ListBullet"/>
      </w:pPr>
      <w:r>
        <w:t>32 layers, 4096 dimensions, 32 attention heads</w:t>
      </w:r>
    </w:p>
    <w:p>
      <w:pPr>
        <w:pStyle w:val="ListBullet"/>
      </w:pPr>
      <w:r>
        <w:t>Processes temporal dependencies across ALL 9 streams jointly</w:t>
      </w:r>
    </w:p>
    <w:p>
      <w:pPr>
        <w:pStyle w:val="ListBullet"/>
      </w:pPr>
      <w:r>
        <w:t>Uses causal attention mask (streaming-compatible)</w:t>
      </w:r>
    </w:p>
    <w:p>
      <w:pPr>
        <w:pStyle w:val="ListBullet"/>
      </w:pPr>
      <w:r>
        <w:t>Rotary positional embeddings (RoPE)</w:t>
      </w:r>
    </w:p>
    <w:p>
      <w:pPr>
        <w:pStyle w:val="ListBullet"/>
      </w:pPr>
      <w:r>
        <w:t>RMSNorm normalization</w:t>
      </w:r>
    </w:p>
    <w:p>
      <w:r/>
      <w:r>
        <w:rPr>
          <w:b/>
        </w:rPr>
        <w:t>Depth Transformer (inter-codebook):</w:t>
      </w:r>
      <w:r/>
    </w:p>
    <w:p>
      <w:pPr>
        <w:pStyle w:val="ListBullet"/>
      </w:pPr>
      <w:r>
        <w:t>6 layers, 1024 dimensions</w:t>
      </w:r>
    </w:p>
    <w:p>
      <w:pPr>
        <w:pStyle w:val="ListBullet"/>
      </w:pPr>
      <w:r>
        <w:t>Models dependencies ACROSS codebooks for a single timestep</w:t>
      </w:r>
    </w:p>
    <w:p>
      <w:pPr>
        <w:pStyle w:val="ListBullet"/>
      </w:pPr>
      <w:r>
        <w:t>No temporal context (processes one timestep at a time)</w:t>
      </w:r>
    </w:p>
    <w:p>
      <w:pPr>
        <w:pStyle w:val="ListBullet"/>
      </w:pPr>
      <w:r>
        <w:t>Sinusoidal positional embeddings</w:t>
      </w:r>
    </w:p>
    <w:p>
      <w:pPr>
        <w:pStyle w:val="Heading3"/>
      </w:pPr>
      <w:r>
        <w:t>2.3 Inner Monologue (Text Token Prediction)</w:t>
      </w:r>
    </w:p>
    <w:p>
      <w:r>
        <w:t>The "Inner Monologue" is Moshi's approach to jointly modeling text and audio:</w:t>
      </w:r>
    </w:p>
    <w:p>
      <w:pPr>
        <w:pStyle w:val="ListBullet"/>
      </w:pPr>
      <w:r>
        <w:t xml:space="preserve">At each timestep, the model predicts a </w:t>
      </w:r>
      <w:r>
        <w:rPr>
          <w:b/>
        </w:rPr>
        <w:t>text token</w:t>
      </w:r>
      <w:r>
        <w:t xml:space="preserve"> (index 0) BEFORE the audio tokens</w:t>
      </w:r>
    </w:p>
    <w:p>
      <w:pPr>
        <w:pStyle w:val="ListBullet"/>
      </w:pPr>
      <w:r>
        <w:t>This acts as a "semantic plan" guiding audio generation</w:t>
      </w:r>
    </w:p>
    <w:p>
      <w:pPr>
        <w:pStyle w:val="ListBullet"/>
      </w:pPr>
      <w:r>
        <w:t xml:space="preserve">Text prediction uses </w:t>
      </w:r>
      <w:r>
        <w:rPr>
          <w:rFonts w:ascii="Consolas" w:hAnsi="Consolas"/>
          <w:color w:val="C7254E"/>
          <w:sz w:val="19"/>
        </w:rPr>
        <w:t>text_linear: Linear(4096, 32000)</w:t>
      </w:r>
      <w:r>
        <w:t xml:space="preserve"> head</w:t>
      </w:r>
    </w:p>
    <w:p>
      <w:pPr>
        <w:pStyle w:val="ListBullet"/>
      </w:pPr>
      <w:r>
        <w:t>Audio prediction uses separate heads per codebook with 2048 outputs each</w:t>
      </w:r>
    </w:p>
    <w:p>
      <w:r/>
      <w:r>
        <w:rPr>
          <w:b/>
        </w:rPr>
        <w:t>Training tensor format:</w:t>
      </w:r>
      <w:r/>
    </w:p>
    <w:p>
      <w:pPr>
        <w:pStyle w:val="Code"/>
        <w:ind w:left="432"/>
      </w:pPr>
      <w:r>
        <w:rPr>
          <w:rFonts w:ascii="Consolas" w:hAnsi="Consolas"/>
          <w:color w:val="1A1A2E"/>
          <w:sz w:val="17"/>
        </w:rPr>
        <w:t>codes: [B, K=9, T]</w:t>
        <w:br/>
        <w:t xml:space="preserve">  B = batch size</w:t>
        <w:br/>
        <w:t xml:space="preserve">  K = 9 (1 text stream + 8 audio codebooks)</w:t>
        <w:br/>
        <w:t xml:space="preserve">  T = sequence length (number of 80ms frames)</w:t>
      </w:r>
    </w:p>
    <w:p>
      <w:pPr>
        <w:pStyle w:val="Heading3"/>
      </w:pPr>
      <w:r>
        <w:t>2.4 PersonaPlex Dual-Prompt Conditioning</w:t>
      </w:r>
    </w:p>
    <w:p>
      <w:r>
        <w:t>PersonaPlex adds two conditioning inputs before conversation begins:</w:t>
      </w:r>
    </w:p>
    <w:p>
      <w:r/>
      <w:r>
        <w:rPr>
          <w:b/>
        </w:rPr>
        <w:t>1. Voice Prompt (audio embedding):</w:t>
      </w:r>
      <w:r/>
    </w:p>
    <w:p>
      <w:pPr>
        <w:pStyle w:val="ListBullet"/>
      </w:pPr>
      <w:r>
        <w:t xml:space="preserve">A </w:t>
      </w:r>
      <w:r>
        <w:rPr>
          <w:rFonts w:ascii="Consolas" w:hAnsi="Consolas"/>
          <w:color w:val="C7254E"/>
          <w:sz w:val="19"/>
        </w:rPr>
        <w:t>.pt</w:t>
      </w:r>
      <w:r>
        <w:t xml:space="preserve"> PyTorch tensor file containing voice characteristics</w:t>
      </w:r>
    </w:p>
    <w:p>
      <w:pPr>
        <w:pStyle w:val="ListBullet"/>
      </w:pPr>
      <w:r>
        <w:t>Extracted from reference audio using Mimi encoder</w:t>
      </w:r>
    </w:p>
    <w:p>
      <w:pPr>
        <w:pStyle w:val="ListBullet"/>
      </w:pPr>
      <w:r>
        <w:t>Controls: vocal timbre, pitch range, speaking rate, prosody</w:t>
      </w:r>
    </w:p>
    <w:p>
      <w:pPr>
        <w:pStyle w:val="ListBullet"/>
      </w:pPr>
      <w:r>
        <w:t>16 pre-packaged voices available (8 female, 8 male)</w:t>
      </w:r>
    </w:p>
    <w:p>
      <w:r/>
      <w:r>
        <w:rPr>
          <w:b/>
        </w:rPr>
        <w:t>2. Text Prompt (natural language, max 200 tokens):</w:t>
      </w:r>
      <w:r/>
    </w:p>
    <w:p>
      <w:pPr>
        <w:pStyle w:val="ListBullet"/>
      </w:pPr>
      <w:r>
        <w:t>Describes the persona: role, background, scenario context</w:t>
      </w:r>
    </w:p>
    <w:p>
      <w:pPr>
        <w:pStyle w:val="ListBullet"/>
      </w:pPr>
      <w:r>
        <w:t>Examples: "You are a friendly customer service agent for a tech company"</w:t>
      </w:r>
    </w:p>
    <w:p>
      <w:pPr>
        <w:pStyle w:val="ListBullet"/>
      </w:pPr>
      <w:r>
        <w:t>Controls: linguistic behavior, topic knowledge, response style</w:t>
      </w:r>
    </w:p>
    <w:p>
      <w:pPr>
        <w:pStyle w:val="Code"/>
        <w:ind w:left="432"/>
      </w:pPr>
      <w:r>
        <w:rPr>
          <w:rFonts w:ascii="Consolas" w:hAnsi="Consolas"/>
          <w:color w:val="1A1A2E"/>
          <w:sz w:val="17"/>
        </w:rPr>
        <w:t>[Voice Prompt Embedding] + [Text Prompt Tokens] + [Conversation Audio Tokens...]</w:t>
      </w:r>
    </w:p>
    <w:p>
      <w:pPr>
        <w:spacing w:before="120" w:after="120"/>
      </w:pPr>
      <w:r>
        <w:rPr>
          <w:color w:val="CCCCCC"/>
          <w:sz w:val="16"/>
        </w:rPr>
        <w:t>────────────────────────────────────────────────────────────────────────────────</w:t>
      </w:r>
    </w:p>
    <w:p>
      <w:pPr>
        <w:pStyle w:val="Heading2"/>
      </w:pPr>
      <w:r>
        <w:t>3. Inference Pipeline</w:t>
      </w:r>
    </w:p>
    <w:p>
      <w:pPr>
        <w:pStyle w:val="Code"/>
        <w:ind w:left="432"/>
      </w:pPr>
      <w:r>
        <w:rPr>
          <w:rFonts w:ascii="Consolas" w:hAnsi="Consolas"/>
          <w:color w:val="1A1A2E"/>
          <w:sz w:val="17"/>
        </w:rPr>
        <w:t>User speaks into microphone</w:t>
        <w:br/>
        <w:t xml:space="preserve">         ↓</w:t>
        <w:br/>
        <w:t xml:space="preserve">    24kHz audio stream</w:t>
        <w:br/>
        <w:t xml:space="preserve">         ↓</w:t>
        <w:br/>
        <w:t xml:space="preserve">    Mimi Encoder → 8 audio token streams at 12.5 Hz</w:t>
        <w:br/>
        <w:t xml:space="preserve">         ↓</w:t>
        <w:br/>
        <w:t xml:space="preserve">    Combined with voice prompt + text prompt</w:t>
        <w:br/>
        <w:t xml:space="preserve">         ↓</w:t>
        <w:br/>
        <w:t xml:space="preserve">    Temporal Transformer (32 layers)</w:t>
        <w:br/>
        <w:t xml:space="preserve">    ├── Processes user audio tokens</w:t>
        <w:br/>
        <w:t xml:space="preserve">    ├── Generates model's text tokens (Inner Monologue)</w:t>
        <w:br/>
        <w:t xml:space="preserve">    └── Generates model's audio tokens</w:t>
        <w:br/>
        <w:t xml:space="preserve">         ↓</w:t>
        <w:br/>
        <w:t xml:space="preserve">    Depth Transformer (6 layers)</w:t>
        <w:br/>
        <w:t xml:space="preserve">    └── Refines audio token predictions across codebooks</w:t>
        <w:br/>
        <w:t xml:space="preserve">         ↓</w:t>
        <w:br/>
        <w:t xml:space="preserve">    Mimi Decoder → 24kHz output audio</w:t>
        <w:br/>
        <w:t xml:space="preserve">         ↓</w:t>
        <w:br/>
        <w:t xml:space="preserve">    Agent speaks (streamed in real-time)</w:t>
      </w:r>
    </w:p>
    <w:p>
      <w:r/>
      <w:r>
        <w:rPr>
          <w:b/>
        </w:rPr>
        <w:t>Latency benchmarks:</w:t>
      </w:r>
      <w:r/>
    </w:p>
    <w:p>
      <w:pPr>
        <w:pStyle w:val="ListBullet"/>
      </w:pPr>
      <w:r>
        <w:t>Interruption latency: 240ms</w:t>
      </w:r>
    </w:p>
    <w:p>
      <w:pPr>
        <w:pStyle w:val="ListBullet"/>
      </w:pPr>
      <w:r>
        <w:t>Turn-taking latency: 170ms</w:t>
      </w:r>
    </w:p>
    <w:p>
      <w:pPr>
        <w:pStyle w:val="ListBullet"/>
      </w:pPr>
      <w:r>
        <w:t>Smooth turn-taking success rate: 90.8%</w:t>
      </w:r>
    </w:p>
    <w:p>
      <w:pPr>
        <w:pStyle w:val="ListBullet"/>
      </w:pPr>
      <w:r>
        <w:t>User interruption success rate: 95.0%</w:t>
      </w:r>
    </w:p>
    <w:p>
      <w:pPr>
        <w:spacing w:before="120" w:after="120"/>
      </w:pPr>
      <w:r>
        <w:rPr>
          <w:color w:val="CCCCCC"/>
          <w:sz w:val="16"/>
        </w:rPr>
        <w:t>────────────────────────────────────────────────────────────────────────────────</w:t>
      </w:r>
    </w:p>
    <w:p>
      <w:pPr>
        <w:pStyle w:val="Heading2"/>
      </w:pPr>
      <w:r>
        <w:t>4. Key Differences from Traditional Systems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Cascaded (ASR→LLM→TTS)</w:t>
            </w:r>
          </w:p>
        </w:tc>
        <w:tc>
          <w:tcPr>
            <w:tcW w:type="dxa" w:w="2880"/>
          </w:tcPr>
          <w:p>
            <w:r>
              <w:rPr>
                <w:b/>
                <w:sz w:val="18"/>
              </w:rPr>
              <w:t>PersonaPlex</w:t>
            </w:r>
          </w:p>
        </w:tc>
      </w:tr>
      <w:tr>
        <w:tc>
          <w:tcPr>
            <w:tcW w:type="dxa" w:w="2880"/>
          </w:tcPr>
          <w:p>
            <w:r>
              <w:rPr>
                <w:sz w:val="18"/>
              </w:rPr>
              <w:t>Architecture</w:t>
            </w:r>
          </w:p>
        </w:tc>
        <w:tc>
          <w:tcPr>
            <w:tcW w:type="dxa" w:w="2880"/>
          </w:tcPr>
          <w:p>
            <w:r>
              <w:rPr>
                <w:sz w:val="18"/>
              </w:rPr>
              <w:t>Pipeline of 3 separate models</w:t>
            </w:r>
          </w:p>
        </w:tc>
        <w:tc>
          <w:tcPr>
            <w:tcW w:type="dxa" w:w="2880"/>
          </w:tcPr>
          <w:p>
            <w:r>
              <w:rPr>
                <w:sz w:val="18"/>
              </w:rPr>
              <w:t>Single end-to-end model</w:t>
            </w:r>
          </w:p>
        </w:tc>
      </w:tr>
      <w:tr>
        <w:tc>
          <w:tcPr>
            <w:tcW w:type="dxa" w:w="2880"/>
          </w:tcPr>
          <w:p>
            <w:r>
              <w:rPr>
                <w:sz w:val="18"/>
              </w:rPr>
              <w:t>Duplex capability</w:t>
            </w:r>
          </w:p>
        </w:tc>
        <w:tc>
          <w:tcPr>
            <w:tcW w:type="dxa" w:w="2880"/>
          </w:tcPr>
          <w:p>
            <w:r>
              <w:rPr>
                <w:sz w:val="18"/>
              </w:rPr>
              <w:t>Half-duplex (wait for silence)</w:t>
            </w:r>
          </w:p>
        </w:tc>
        <w:tc>
          <w:tcPr>
            <w:tcW w:type="dxa" w:w="2880"/>
          </w:tcPr>
          <w:p>
            <w:r>
              <w:rPr>
                <w:sz w:val="18"/>
              </w:rPr>
              <w:t>Full-duplex (simultaneous)</w:t>
            </w:r>
          </w:p>
        </w:tc>
      </w:tr>
      <w:tr>
        <w:tc>
          <w:tcPr>
            <w:tcW w:type="dxa" w:w="2880"/>
          </w:tcPr>
          <w:p>
            <w:r>
              <w:rPr>
                <w:sz w:val="18"/>
              </w:rPr>
              <w:t>Latency</w:t>
            </w:r>
          </w:p>
        </w:tc>
        <w:tc>
          <w:tcPr>
            <w:tcW w:type="dxa" w:w="2880"/>
          </w:tcPr>
          <w:p>
            <w:r>
              <w:rPr>
                <w:sz w:val="18"/>
              </w:rPr>
              <w:t>High (sum of all stages)</w:t>
            </w:r>
          </w:p>
        </w:tc>
        <w:tc>
          <w:tcPr>
            <w:tcW w:type="dxa" w:w="2880"/>
          </w:tcPr>
          <w:p>
            <w:r>
              <w:rPr>
                <w:sz w:val="18"/>
              </w:rPr>
              <w:t>Low (~170ms turn-taking)</w:t>
            </w:r>
          </w:p>
        </w:tc>
      </w:tr>
      <w:tr>
        <w:tc>
          <w:tcPr>
            <w:tcW w:type="dxa" w:w="2880"/>
          </w:tcPr>
          <w:p>
            <w:r>
              <w:rPr>
                <w:sz w:val="18"/>
              </w:rPr>
              <w:t>Backchanneling</w:t>
            </w:r>
          </w:p>
        </w:tc>
        <w:tc>
          <w:tcPr>
            <w:tcW w:type="dxa" w:w="2880"/>
          </w:tcPr>
          <w:p>
            <w:r>
              <w:rPr>
                <w:sz w:val="18"/>
              </w:rPr>
              <w:t>Not possible</w:t>
            </w:r>
          </w:p>
        </w:tc>
        <w:tc>
          <w:tcPr>
            <w:tcW w:type="dxa" w:w="2880"/>
          </w:tcPr>
          <w:p>
            <w:r>
              <w:rPr>
                <w:sz w:val="18"/>
              </w:rPr>
              <w:t>Natural ("hmm", "yeah")</w:t>
            </w:r>
          </w:p>
        </w:tc>
      </w:tr>
      <w:tr>
        <w:tc>
          <w:tcPr>
            <w:tcW w:type="dxa" w:w="2880"/>
          </w:tcPr>
          <w:p>
            <w:r>
              <w:rPr>
                <w:sz w:val="18"/>
              </w:rPr>
              <w:t>Interruption handling</w:t>
            </w:r>
          </w:p>
        </w:tc>
        <w:tc>
          <w:tcPr>
            <w:tcW w:type="dxa" w:w="2880"/>
          </w:tcPr>
          <w:p>
            <w:r>
              <w:rPr>
                <w:sz w:val="18"/>
              </w:rPr>
              <w:t>Crude (VAD-based)</w:t>
            </w:r>
          </w:p>
        </w:tc>
        <w:tc>
          <w:tcPr>
            <w:tcW w:type="dxa" w:w="2880"/>
          </w:tcPr>
          <w:p>
            <w:r>
              <w:rPr>
                <w:sz w:val="18"/>
              </w:rPr>
              <w:t>Native support</w:t>
            </w:r>
          </w:p>
        </w:tc>
      </w:tr>
      <w:tr>
        <w:tc>
          <w:tcPr>
            <w:tcW w:type="dxa" w:w="2880"/>
          </w:tcPr>
          <w:p>
            <w:r>
              <w:rPr>
                <w:sz w:val="18"/>
              </w:rPr>
              <w:t>Voice control</w:t>
            </w:r>
          </w:p>
        </w:tc>
        <w:tc>
          <w:tcPr>
            <w:tcW w:type="dxa" w:w="2880"/>
          </w:tcPr>
          <w:p>
            <w:r>
              <w:rPr>
                <w:sz w:val="18"/>
              </w:rPr>
              <w:t>TTS voice only</w:t>
            </w:r>
          </w:p>
        </w:tc>
        <w:tc>
          <w:tcPr>
            <w:tcW w:type="dxa" w:w="2880"/>
          </w:tcPr>
          <w:p>
            <w:r>
              <w:rPr>
                <w:sz w:val="18"/>
              </w:rPr>
              <w:t>Decoupled voice + role</w:t>
            </w:r>
          </w:p>
        </w:tc>
      </w:tr>
      <w:tr>
        <w:tc>
          <w:tcPr>
            <w:tcW w:type="dxa" w:w="2880"/>
          </w:tcPr>
          <w:p>
            <w:r>
              <w:rPr>
                <w:sz w:val="18"/>
              </w:rPr>
              <w:t>Emotional expression</w:t>
            </w:r>
          </w:p>
        </w:tc>
        <w:tc>
          <w:tcPr>
            <w:tcW w:type="dxa" w:w="2880"/>
          </w:tcPr>
          <w:p>
            <w:r>
              <w:rPr>
                <w:sz w:val="18"/>
              </w:rPr>
              <w:t>Limited</w:t>
            </w:r>
          </w:p>
        </w:tc>
        <w:tc>
          <w:tcPr>
            <w:tcW w:type="dxa" w:w="2880"/>
          </w:tcPr>
          <w:p>
            <w:r>
              <w:rPr>
                <w:sz w:val="18"/>
              </w:rPr>
              <w:t>Learned from real data</w:t>
            </w:r>
          </w:p>
        </w:tc>
      </w:tr>
    </w:tbl>
    <w:p/>
    <w:p>
      <w:pPr>
        <w:spacing w:before="120" w:after="120"/>
      </w:pPr>
      <w:r>
        <w:rPr>
          <w:color w:val="CCCCCC"/>
          <w:sz w:val="16"/>
        </w:rPr>
        <w:t>────────────────────────────────────────────────────────────────────────────────</w:t>
      </w:r>
    </w:p>
    <w:p>
      <w:pPr>
        <w:pStyle w:val="Heading2"/>
      </w:pPr>
      <w:r>
        <w:t>5. Relevance to Vietnamese Adaptation</w:t>
      </w:r>
    </w:p>
    <w:p>
      <w:r/>
      <w:r>
        <w:rPr>
          <w:b/>
        </w:rPr>
        <w:t>Challenges for Vietnamese fine-tuning:</w:t>
      </w:r>
      <w:r/>
    </w:p>
    <w:p>
      <w:pPr>
        <w:pStyle w:val="ListNumber"/>
      </w:pPr>
      <w:r/>
      <w:r>
        <w:rPr>
          <w:b/>
        </w:rPr>
        <w:t>Mimi codec</w:t>
      </w:r>
      <w:r>
        <w:t>: Trained on English audio. Vietnamese tones (6 tones) need representation</w:t>
      </w:r>
    </w:p>
    <w:p>
      <w:pPr>
        <w:pStyle w:val="ListNumber"/>
      </w:pPr>
      <w:r/>
      <w:r>
        <w:rPr>
          <w:b/>
        </w:rPr>
        <w:t>Text tokenizer</w:t>
      </w:r>
      <w:r>
        <w:t>: Uses Helium's tokenizer (English-focused, 32K vocab)</w:t>
      </w:r>
    </w:p>
    <w:p>
      <w:pPr>
        <w:pStyle w:val="ListNumber"/>
      </w:pPr>
      <w:r/>
      <w:r>
        <w:rPr>
          <w:b/>
        </w:rPr>
        <w:t>Inner Monologue</w:t>
      </w:r>
      <w:r>
        <w:t>: Text tokens must support Vietnamese characters</w:t>
      </w:r>
    </w:p>
    <w:p>
      <w:pPr>
        <w:pStyle w:val="ListNumber"/>
      </w:pPr>
      <w:r/>
      <w:r>
        <w:rPr>
          <w:b/>
        </w:rPr>
        <w:t>Training data</w:t>
      </w:r>
      <w:r>
        <w:t>: Need Vietnamese conversational audio with dual-prompt annotations</w:t>
      </w:r>
    </w:p>
    <w:p>
      <w:pPr>
        <w:pStyle w:val="ListNumber"/>
      </w:pPr>
      <w:r/>
      <w:r>
        <w:rPr>
          <w:b/>
        </w:rPr>
        <w:t>Chatterbox TTS</w:t>
      </w:r>
      <w:r>
        <w:t>: Used for synthetic data — does NOT support Vietnamese currently</w:t>
      </w:r>
    </w:p>
    <w:p>
      <w:r/>
      <w:r>
        <w:rPr>
          <w:b/>
        </w:rPr>
        <w:t>What needs to change:</w:t>
      </w:r>
      <w:r/>
    </w:p>
    <w:p>
      <w:pPr>
        <w:pStyle w:val="ListBullet"/>
      </w:pPr>
      <w:r>
        <w:t>Retrain or fine-tune Mimi codec on Vietnamese speech data</w:t>
      </w:r>
    </w:p>
    <w:p>
      <w:pPr>
        <w:pStyle w:val="ListBullet"/>
      </w:pPr>
      <w:r>
        <w:t>Extend or replace text tokenizer to handle Vietnamese</w:t>
      </w:r>
    </w:p>
    <w:p>
      <w:pPr>
        <w:pStyle w:val="ListBullet"/>
      </w:pPr>
      <w:r>
        <w:t>Create Vietnamese conversational training data (real + synthetic)</w:t>
      </w:r>
    </w:p>
    <w:p>
      <w:pPr>
        <w:pStyle w:val="ListBullet"/>
      </w:pPr>
      <w:r>
        <w:t>Find/build a Vietnamese TTS for synthetic data generation</w:t>
      </w:r>
    </w:p>
    <w:p>
      <w:pPr>
        <w:pStyle w:val="ListBullet"/>
      </w:pPr>
      <w:r>
        <w:t>Annotate Vietnamese conversations with persona prompts</w:t>
      </w:r>
    </w:p>
    <w:p>
      <w:r>
        <w:br w:type="page"/>
      </w:r>
    </w:p>
    <w:p>
      <w:pPr>
        <w:pStyle w:val="Heading1"/>
      </w:pPr>
      <w:r>
        <w:t>Training Data Deep Dive</w:t>
      </w:r>
    </w:p>
    <w:p>
      <w:pPr>
        <w:pStyle w:val="Heading2"/>
      </w:pPr>
      <w:r>
        <w:t>1. Overview of PersonaPlex Training Data</w:t>
      </w:r>
    </w:p>
    <w:p>
      <w:r>
        <w:t xml:space="preserve">PersonaPlex uses </w:t>
      </w:r>
      <w:r>
        <w:rPr>
          <w:b/>
        </w:rPr>
        <w:t>~3,467 hours</w:t>
      </w:r>
      <w:r>
        <w:t xml:space="preserve"> of audio across two categories: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Dialogues</w:t>
            </w:r>
          </w:p>
        </w:tc>
        <w:tc>
          <w:tcPr>
            <w:tcW w:type="dxa" w:w="2160"/>
          </w:tcPr>
          <w:p>
            <w:r>
              <w:rPr>
                <w:b/>
                <w:sz w:val="18"/>
              </w:rPr>
              <w:t>Hours</w:t>
            </w:r>
          </w:p>
        </w:tc>
        <w:tc>
          <w:tcPr>
            <w:tcW w:type="dxa" w:w="2160"/>
          </w:tcPr>
          <w:p>
            <w:r>
              <w:rPr>
                <w:b/>
                <w:sz w:val="18"/>
              </w:rPr>
              <w:t>Source</w:t>
            </w:r>
          </w:p>
        </w:tc>
      </w:tr>
      <w:tr>
        <w:tc>
          <w:tcPr>
            <w:tcW w:type="dxa" w:w="2160"/>
          </w:tcPr>
          <w:p>
            <w:r>
              <w:rPr>
                <w:sz w:val="18"/>
              </w:rPr>
              <w:t>Real conversations</w:t>
            </w:r>
          </w:p>
        </w:tc>
        <w:tc>
          <w:tcPr>
            <w:tcW w:type="dxa" w:w="2160"/>
          </w:tcPr>
          <w:p>
            <w:r>
              <w:rPr>
                <w:sz w:val="18"/>
              </w:rPr>
              <w:t>7,303</w:t>
            </w:r>
          </w:p>
        </w:tc>
        <w:tc>
          <w:tcPr>
            <w:tcW w:type="dxa" w:w="2160"/>
          </w:tcPr>
          <w:p>
            <w:r>
              <w:rPr>
                <w:sz w:val="18"/>
              </w:rPr>
              <w:t>1,217</w:t>
            </w:r>
          </w:p>
        </w:tc>
        <w:tc>
          <w:tcPr>
            <w:tcW w:type="dxa" w:w="2160"/>
          </w:tcPr>
          <w:p>
            <w:r>
              <w:rPr>
                <w:sz w:val="18"/>
              </w:rPr>
              <w:t>Fisher English Corpus</w:t>
            </w:r>
          </w:p>
        </w:tc>
      </w:tr>
      <w:tr>
        <w:tc>
          <w:tcPr>
            <w:tcW w:type="dxa" w:w="2160"/>
          </w:tcPr>
          <w:p>
            <w:r>
              <w:rPr>
                <w:sz w:val="18"/>
              </w:rPr>
              <w:t>Synthetic (assistant)</w:t>
            </w:r>
          </w:p>
        </w:tc>
        <w:tc>
          <w:tcPr>
            <w:tcW w:type="dxa" w:w="2160"/>
          </w:tcPr>
          <w:p>
            <w:r>
              <w:rPr>
                <w:sz w:val="18"/>
              </w:rPr>
              <w:t>39,322</w:t>
            </w:r>
          </w:p>
        </w:tc>
        <w:tc>
          <w:tcPr>
            <w:tcW w:type="dxa" w:w="2160"/>
          </w:tcPr>
          <w:p>
            <w:r>
              <w:rPr>
                <w:sz w:val="18"/>
              </w:rPr>
              <w:t>410</w:t>
            </w:r>
          </w:p>
        </w:tc>
        <w:tc>
          <w:tcPr>
            <w:tcW w:type="dxa" w:w="2160"/>
          </w:tcPr>
          <w:p>
            <w:r>
              <w:rPr>
                <w:sz w:val="18"/>
              </w:rPr>
              <w:t>LLM + TTS generated</w:t>
            </w:r>
          </w:p>
        </w:tc>
      </w:tr>
      <w:tr>
        <w:tc>
          <w:tcPr>
            <w:tcW w:type="dxa" w:w="2160"/>
          </w:tcPr>
          <w:p>
            <w:r>
              <w:rPr>
                <w:sz w:val="18"/>
              </w:rPr>
              <w:t>Synthetic (customer service)</w:t>
            </w:r>
          </w:p>
        </w:tc>
        <w:tc>
          <w:tcPr>
            <w:tcW w:type="dxa" w:w="2160"/>
          </w:tcPr>
          <w:p>
            <w:r>
              <w:rPr>
                <w:sz w:val="18"/>
              </w:rPr>
              <w:t>105,410</w:t>
            </w:r>
          </w:p>
        </w:tc>
        <w:tc>
          <w:tcPr>
            <w:tcW w:type="dxa" w:w="2160"/>
          </w:tcPr>
          <w:p>
            <w:r>
              <w:rPr>
                <w:sz w:val="18"/>
              </w:rPr>
              <w:t>1,840</w:t>
            </w:r>
          </w:p>
        </w:tc>
        <w:tc>
          <w:tcPr>
            <w:tcW w:type="dxa" w:w="2160"/>
          </w:tcPr>
          <w:p>
            <w:r>
              <w:rPr>
                <w:sz w:val="18"/>
              </w:rPr>
              <w:t>LLM + TTS generated</w:t>
            </w:r>
          </w:p>
        </w:tc>
      </w:tr>
      <w:tr>
        <w:tc>
          <w:tcPr>
            <w:tcW w:type="dxa" w:w="2160"/>
          </w:tcPr>
          <w:p>
            <w:r>
              <w:rPr>
                <w:sz w:val="18"/>
              </w:rPr>
              <w:t>**Total**</w:t>
            </w:r>
          </w:p>
        </w:tc>
        <w:tc>
          <w:tcPr>
            <w:tcW w:type="dxa" w:w="2160"/>
          </w:tcPr>
          <w:p>
            <w:r>
              <w:rPr>
                <w:sz w:val="18"/>
              </w:rPr>
              <w:t>**152,035**</w:t>
            </w:r>
          </w:p>
        </w:tc>
        <w:tc>
          <w:tcPr>
            <w:tcW w:type="dxa" w:w="2160"/>
          </w:tcPr>
          <w:p>
            <w:r>
              <w:rPr>
                <w:sz w:val="18"/>
              </w:rPr>
              <w:t>**~3,467**</w:t>
            </w:r>
          </w:p>
        </w:tc>
        <w:tc>
          <w:tcPr>
            <w:tcW w:type="dxa" w:w="2160"/>
          </w:tcPr>
          <w:p/>
        </w:tc>
      </w:tr>
    </w:tbl>
    <w:p/>
    <w:p>
      <w:pPr>
        <w:spacing w:before="120" w:after="120"/>
      </w:pPr>
      <w:r>
        <w:rPr>
          <w:color w:val="CCCCCC"/>
          <w:sz w:val="16"/>
        </w:rPr>
        <w:t>────────────────────────────────────────────────────────────────────────────────</w:t>
      </w:r>
    </w:p>
    <w:p>
      <w:pPr>
        <w:pStyle w:val="Heading2"/>
      </w:pPr>
      <w:r>
        <w:t>2. Data Format at the Token Level</w:t>
      </w:r>
    </w:p>
    <w:p>
      <w:pPr>
        <w:pStyle w:val="Heading3"/>
      </w:pPr>
      <w:r>
        <w:t>2.1 Core Tensor Format</w:t>
      </w:r>
    </w:p>
    <w:p>
      <w:r>
        <w:t>All training data is ultimately converted to this tensor format:</w:t>
      </w:r>
    </w:p>
    <w:p>
      <w:pPr>
        <w:pStyle w:val="Code"/>
        <w:ind w:left="432"/>
      </w:pPr>
      <w:r>
        <w:rPr>
          <w:rFonts w:ascii="Consolas" w:hAnsi="Consolas"/>
          <w:color w:val="1A1A2E"/>
          <w:sz w:val="17"/>
        </w:rPr>
        <w:t>codes: Tensor[B, K=9, T]</w:t>
      </w:r>
    </w:p>
    <w:p>
      <w:r>
        <w:t>Where:</w:t>
      </w:r>
    </w:p>
    <w:p>
      <w:pPr>
        <w:pStyle w:val="ListBullet"/>
      </w:pPr>
      <w:r/>
      <w:r>
        <w:rPr>
          <w:rFonts w:ascii="Consolas" w:hAnsi="Consolas"/>
          <w:color w:val="C7254E"/>
          <w:sz w:val="19"/>
        </w:rPr>
        <w:t>B</w:t>
      </w:r>
      <w:r>
        <w:t xml:space="preserve"> = batch size</w:t>
      </w:r>
    </w:p>
    <w:p>
      <w:pPr>
        <w:pStyle w:val="ListBullet"/>
      </w:pPr>
      <w:r/>
      <w:r>
        <w:rPr>
          <w:rFonts w:ascii="Consolas" w:hAnsi="Consolas"/>
          <w:color w:val="C7254E"/>
          <w:sz w:val="19"/>
        </w:rPr>
        <w:t>K = 9</w:t>
      </w:r>
      <w:r>
        <w:t xml:space="preserve"> = number of parallel token streams</w:t>
      </w:r>
    </w:p>
    <w:p>
      <w:pPr>
        <w:pStyle w:val="ListBullet"/>
      </w:pPr>
      <w:r/>
      <w:r>
        <w:rPr>
          <w:rFonts w:ascii="Consolas" w:hAnsi="Consolas"/>
          <w:color w:val="C7254E"/>
          <w:sz w:val="19"/>
        </w:rPr>
        <w:t>codes[:, 0, :]</w:t>
      </w:r>
      <w:r>
        <w:t xml:space="preserve"> = text tokens (Inner Monologue) from vocabulary of 32,000</w:t>
      </w:r>
    </w:p>
    <w:p>
      <w:pPr>
        <w:pStyle w:val="ListBullet"/>
      </w:pPr>
      <w:r/>
      <w:r>
        <w:rPr>
          <w:rFonts w:ascii="Consolas" w:hAnsi="Consolas"/>
          <w:color w:val="C7254E"/>
          <w:sz w:val="19"/>
        </w:rPr>
        <w:t>codes[:, 1, :]</w:t>
      </w:r>
      <w:r>
        <w:t xml:space="preserve"> = Mimi audio codebook 1 tokens (semantic, 2048 entries)</w:t>
      </w:r>
    </w:p>
    <w:p>
      <w:pPr>
        <w:pStyle w:val="ListBullet"/>
      </w:pPr>
      <w:r/>
      <w:r>
        <w:rPr>
          <w:rFonts w:ascii="Consolas" w:hAnsi="Consolas"/>
          <w:color w:val="C7254E"/>
          <w:sz w:val="19"/>
        </w:rPr>
        <w:t>codes[:, 2, :]</w:t>
      </w:r>
      <w:r>
        <w:t xml:space="preserve"> = Mimi audio codebook 2 tokens (acoustic detail, 2048 entries)</w:t>
      </w:r>
    </w:p>
    <w:p>
      <w:pPr>
        <w:pStyle w:val="ListBullet"/>
      </w:pPr>
      <w:r>
        <w:t>...</w:t>
      </w:r>
    </w:p>
    <w:p>
      <w:pPr>
        <w:pStyle w:val="ListBullet"/>
      </w:pPr>
      <w:r/>
      <w:r>
        <w:rPr>
          <w:rFonts w:ascii="Consolas" w:hAnsi="Consolas"/>
          <w:color w:val="C7254E"/>
          <w:sz w:val="19"/>
        </w:rPr>
        <w:t>codes[:, 8, :]</w:t>
      </w:r>
      <w:r>
        <w:t xml:space="preserve"> = Mimi audio codebook 8 tokens (finest detail, 2048 entries)</w:t>
      </w:r>
    </w:p>
    <w:p>
      <w:pPr>
        <w:pStyle w:val="ListBullet"/>
      </w:pPr>
      <w:r/>
      <w:r>
        <w:rPr>
          <w:rFonts w:ascii="Consolas" w:hAnsi="Consolas"/>
          <w:color w:val="C7254E"/>
          <w:sz w:val="19"/>
        </w:rPr>
        <w:t>T</w:t>
      </w:r>
      <w:r>
        <w:t xml:space="preserve"> = number of time steps at 12.5 Hz (e.g., 10 seconds = 125 steps)</w:t>
      </w:r>
    </w:p>
    <w:p>
      <w:pPr>
        <w:pStyle w:val="Heading3"/>
      </w:pPr>
      <w:r>
        <w:t>2.2 Dual-Stream Layout</w:t>
      </w:r>
    </w:p>
    <w:p>
      <w:r>
        <w:t>For a conversation, Moshi/PersonaPlex interleaves TWO speakers' audio:</w:t>
      </w:r>
    </w:p>
    <w:p>
      <w:pPr>
        <w:pStyle w:val="Code"/>
        <w:ind w:left="432"/>
      </w:pPr>
      <w:r>
        <w:rPr>
          <w:rFonts w:ascii="Consolas" w:hAnsi="Consolas"/>
          <w:color w:val="1A1A2E"/>
          <w:sz w:val="17"/>
        </w:rPr>
        <w:t>Time step:        t=0    t=1    t=2    t=3    t=4    ...</w:t>
        <w:br/>
        <w:t>─────────────────────────────────────────────────────────</w:t>
        <w:br/>
        <w:t>Stream 0 (text):  [txt]  [txt]  [txt]  [txt]  [txt]  ... (model's inner monologue)</w:t>
        <w:br/>
        <w:t>Stream 1 (audio): [a1]   [a1]   [a1]   [a1]   [a1]   ... (codebook 1 - user OR model)</w:t>
        <w:br/>
        <w:t>Stream 2 (audio): [a2]   [a2]   [a2]   [a2]   [a2]   ... (codebook 2)</w:t>
        <w:br/>
        <w:t>...</w:t>
        <w:br/>
        <w:t>Stream 8 (audio): [a8]   [a8]   [a8]   [a8]   [a8]   ... (codebook 8)</w:t>
      </w:r>
    </w:p>
    <w:p>
      <w:r>
        <w:t>But in practice, the model handles TWO separate sets of 8 audio streams:</w:t>
      </w:r>
    </w:p>
    <w:p>
      <w:pPr>
        <w:pStyle w:val="ListBullet"/>
      </w:pPr>
      <w:r/>
      <w:r>
        <w:rPr>
          <w:b/>
        </w:rPr>
        <w:t>User audio</w:t>
      </w:r>
      <w:r>
        <w:t xml:space="preserve"> (Ki streams): Input from microphone, encoded by Mimi</w:t>
      </w:r>
    </w:p>
    <w:p>
      <w:pPr>
        <w:pStyle w:val="ListBullet"/>
      </w:pPr>
      <w:r/>
      <w:r>
        <w:rPr>
          <w:b/>
        </w:rPr>
        <w:t>Model audio</w:t>
      </w:r>
      <w:r>
        <w:t xml:space="preserve"> (Ko streams): Output generated by the model</w:t>
      </w:r>
    </w:p>
    <w:p>
      <w:r>
        <w:t>The Temporal Transformer sees the combined representation.</w:t>
      </w:r>
    </w:p>
    <w:p>
      <w:pPr>
        <w:pStyle w:val="Heading3"/>
      </w:pPr>
      <w:r>
        <w:t>2.3 Delay Pattern</w:t>
      </w:r>
    </w:p>
    <w:p>
      <w:r>
        <w:t xml:space="preserve">Moshi uses a </w:t>
      </w:r>
      <w:r>
        <w:rPr>
          <w:b/>
        </w:rPr>
        <w:t>delay pattern</w:t>
      </w:r>
      <w:r>
        <w:t xml:space="preserve"> to handle the auto-regressive generation across codebooks:</w:t>
      </w:r>
    </w:p>
    <w:p>
      <w:pPr>
        <w:pStyle w:val="Code"/>
        <w:ind w:left="432"/>
      </w:pPr>
      <w:r>
        <w:rPr>
          <w:rFonts w:ascii="Consolas" w:hAnsi="Consolas"/>
          <w:color w:val="1A1A2E"/>
          <w:sz w:val="17"/>
        </w:rPr>
        <w:t>delay_offsets = [0, 0, 0, 0, 0, 0, 0, 0, 0]  # PersonaPlex default</w:t>
      </w:r>
    </w:p>
    <w:p>
      <w:r>
        <w:t>The delay shifts codebook predictions in time so that:</w:t>
      </w:r>
    </w:p>
    <w:p>
      <w:pPr>
        <w:pStyle w:val="ListBullet"/>
      </w:pPr>
      <w:r>
        <w:t>Text token at time t is predicted first</w:t>
      </w:r>
    </w:p>
    <w:p>
      <w:pPr>
        <w:pStyle w:val="ListBullet"/>
      </w:pPr>
      <w:r>
        <w:t>Audio codebook 1 at time t is predicted using text at time t</w:t>
      </w:r>
    </w:p>
    <w:p>
      <w:pPr>
        <w:pStyle w:val="ListBullet"/>
      </w:pPr>
      <w:r>
        <w:t>Audio codebook 2 at time t uses text + codebook 1 at time t</w:t>
      </w:r>
    </w:p>
    <w:p>
      <w:pPr>
        <w:pStyle w:val="ListBullet"/>
      </w:pPr>
      <w:r>
        <w:t>etc.</w:t>
      </w:r>
    </w:p>
    <w:p>
      <w:r>
        <w:t xml:space="preserve">This is implemented via </w:t>
      </w:r>
      <w:r>
        <w:rPr>
          <w:rFonts w:ascii="Consolas" w:hAnsi="Consolas"/>
          <w:color w:val="C7254E"/>
          <w:sz w:val="19"/>
        </w:rPr>
        <w:t>_delay_sequence()</w:t>
      </w:r>
      <w:r>
        <w:t xml:space="preserve"> and </w:t>
      </w:r>
      <w:r>
        <w:rPr>
          <w:rFonts w:ascii="Consolas" w:hAnsi="Consolas"/>
          <w:color w:val="C7254E"/>
          <w:sz w:val="19"/>
        </w:rPr>
        <w:t>_undelay_sequence()</w:t>
      </w:r>
      <w:r>
        <w:t xml:space="preserve"> in the code.</w:t>
      </w:r>
    </w:p>
    <w:p>
      <w:pPr>
        <w:pStyle w:val="Heading3"/>
      </w:pPr>
      <w:r>
        <w:t>2.4 Special Tokens</w:t>
      </w:r>
    </w:p>
    <w:p>
      <w:pPr>
        <w:pStyle w:val="Code"/>
        <w:ind w:left="432"/>
      </w:pPr>
      <w:r>
        <w:rPr>
          <w:rFonts w:ascii="Consolas" w:hAnsi="Consolas"/>
          <w:color w:val="1A1A2E"/>
          <w:sz w:val="17"/>
        </w:rPr>
        <w:t>initial_token_id = 1024        # Audio stream start token (out of 2048 codebook)</w:t>
        <w:br/>
        <w:t>text_initial_token_id = 32000  # Text stream start token (out of 32K vocab)</w:t>
      </w:r>
    </w:p>
    <w:p>
      <w:pPr>
        <w:pStyle w:val="Heading3"/>
      </w:pPr>
      <w:r>
        <w:t>2.5 Conditioning Format (PersonaPlex addition)</w:t>
      </w:r>
    </w:p>
    <w:p>
      <w:r>
        <w:t>Before the conversation tokens, PersonaPlex prepends:</w:t>
      </w:r>
    </w:p>
    <w:p>
      <w:pPr>
        <w:pStyle w:val="Code"/>
        <w:ind w:left="432"/>
      </w:pPr>
      <w:r>
        <w:rPr>
          <w:rFonts w:ascii="Consolas" w:hAnsi="Consolas"/>
          <w:color w:val="1A1A2E"/>
          <w:sz w:val="17"/>
        </w:rPr>
        <w:t>[Voice Embedding Tokens] [Text Prompt Tokens] [Conversation codes[:, :, :]]</w:t>
      </w:r>
    </w:p>
    <w:p>
      <w:r>
        <w:t>The voice embedding is a fixed-size tensor from Mimi encoder.</w:t>
      </w:r>
    </w:p>
    <w:p>
      <w:r>
        <w:t>The text prompt is tokenized and placed into the text stream.</w:t>
      </w:r>
    </w:p>
    <w:p>
      <w:pPr>
        <w:spacing w:before="120" w:after="120"/>
      </w:pPr>
      <w:r>
        <w:rPr>
          <w:color w:val="CCCCCC"/>
          <w:sz w:val="16"/>
        </w:rPr>
        <w:t>────────────────────────────────────────────────────────────────────────────────</w:t>
      </w:r>
    </w:p>
    <w:p>
      <w:pPr>
        <w:pStyle w:val="Heading2"/>
      </w:pPr>
      <w:r>
        <w:t>3. Real Data: Fisher English Corpus</w:t>
      </w:r>
    </w:p>
    <w:p>
      <w:pPr>
        <w:pStyle w:val="Heading3"/>
      </w:pPr>
      <w:r>
        <w:t>3.1 Source</w:t>
      </w:r>
    </w:p>
    <w:p>
      <w:pPr>
        <w:pStyle w:val="ListBullet"/>
      </w:pPr>
      <w:r/>
      <w:r>
        <w:rPr>
          <w:b/>
        </w:rPr>
        <w:t>Fisher English Corpus Part 1</w:t>
      </w:r>
      <w:r>
        <w:t xml:space="preserve"> (LDC2004S13) + </w:t>
      </w:r>
      <w:r>
        <w:rPr>
          <w:b/>
        </w:rPr>
        <w:t>Part 2</w:t>
      </w:r>
      <w:r>
        <w:t xml:space="preserve"> (LDC2005S13)</w:t>
      </w:r>
    </w:p>
    <w:p>
      <w:pPr>
        <w:pStyle w:val="ListBullet"/>
      </w:pPr>
      <w:r>
        <w:t>7,303 telephone conversations, each up to 10 minutes</w:t>
      </w:r>
    </w:p>
    <w:p>
      <w:pPr>
        <w:pStyle w:val="ListBullet"/>
      </w:pPr>
      <w:r>
        <w:t>Two strangers having casual conversations on assigned topics</w:t>
      </w:r>
    </w:p>
    <w:p>
      <w:pPr>
        <w:pStyle w:val="ListBullet"/>
      </w:pPr>
      <w:r>
        <w:t>Contains natural: stammers, overlaps, backchannels, emotional expressions</w:t>
      </w:r>
    </w:p>
    <w:p>
      <w:pPr>
        <w:pStyle w:val="Heading3"/>
      </w:pPr>
      <w:r>
        <w:t>3.2 Processing Pipeline</w:t>
      </w:r>
    </w:p>
    <w:p>
      <w:pPr>
        <w:pStyle w:val="Code"/>
        <w:ind w:left="432"/>
      </w:pPr>
      <w:r>
        <w:rPr>
          <w:rFonts w:ascii="Consolas" w:hAnsi="Consolas"/>
          <w:color w:val="1A1A2E"/>
          <w:sz w:val="17"/>
        </w:rPr>
        <w:t>Step 1: Raw Audio Collection</w:t>
        <w:br/>
        <w:t>├── 7,303 conversations from Fisher Corpus</w:t>
        <w:br/>
        <w:t>├── Two-channel audio (one channel per speaker)</w:t>
        <w:br/>
        <w:t>├── 8kHz sample rate (telephone quality)</w:t>
        <w:br/>
        <w:t>└── Various topics assigned to speakers</w:t>
        <w:br/>
        <w:br/>
        <w:t>Step 2: Audio Preprocessing</w:t>
        <w:br/>
        <w:t>├── Upsample from 8kHz → 24kHz (required by Mimi)</w:t>
        <w:br/>
        <w:t>├── Normalize audio levels</w:t>
        <w:br/>
        <w:t>├── Segment into manageable chunks</w:t>
        <w:br/>
        <w:t>└── Maintain channel separation (speaker 1 vs speaker 2)</w:t>
        <w:br/>
        <w:br/>
        <w:t>Step 3: Retrospective Prompt Annotation (KEY STEP)</w:t>
        <w:br/>
        <w:t>├── Use GPT-OSS-120B (NVIDIA's internal LLM)</w:t>
        <w:br/>
        <w:t>├── Analyze each conversation's content and style</w:t>
        <w:br/>
        <w:t>├── Generate BOTH voice prompt descriptors and text prompts:</w:t>
        <w:br/>
        <w:t>│   ├── Voice prompt: describe vocal characteristics heard</w:t>
        <w:br/>
        <w:t>│   ├── Text prompt: describe the role/topic/context of each speaker</w:t>
        <w:br/>
        <w:t>│   └── Both prompts follow PersonaPlex's dual-prompt format</w:t>
        <w:br/>
        <w:t>└── This is "back-annotation" — prompts are created AFTER recording</w:t>
        <w:br/>
        <w:br/>
        <w:t>Step 4: Audio Tokenization</w:t>
        <w:br/>
        <w:t>├── Encode each speaker's audio with Mimi encoder</w:t>
        <w:br/>
        <w:t>├── Produces 8 codebook token streams at 12.5 Hz per speaker</w:t>
        <w:br/>
        <w:t>├── Extract voice embeddings from representative segments</w:t>
        <w:br/>
        <w:t>└── Align text transcripts to generate text tokens</w:t>
        <w:br/>
        <w:br/>
        <w:t>Step 5: Training Sample Assembly</w:t>
        <w:br/>
        <w:t>├── Combine: [voice_prompt] + [text_prompt] + [conversation_tokens]</w:t>
        <w:br/>
        <w:t>├── Format as codes[B, K=9, T] tensor</w:t>
        <w:br/>
        <w:t>├── Apply delay patterns</w:t>
        <w:br/>
        <w:t>└── Create training masks</w:t>
      </w:r>
    </w:p>
    <w:p>
      <w:pPr>
        <w:pStyle w:val="Heading3"/>
      </w:pPr>
      <w:r>
        <w:t>3.3 Why Real Data Matters</w:t>
      </w:r>
    </w:p>
    <w:p>
      <w:r>
        <w:t>Real conversations provide patterns that synthetic TTS cannot replicate:</w:t>
      </w:r>
    </w:p>
    <w:p>
      <w:pPr>
        <w:pStyle w:val="ListBullet"/>
      </w:pPr>
      <w:r/>
      <w:r>
        <w:rPr>
          <w:b/>
        </w:rPr>
        <w:t>Backchanneling</w:t>
      </w:r>
      <w:r>
        <w:t>: "hmm", "uh-huh", "yeah", "wow" while other person speaks</w:t>
      </w:r>
    </w:p>
    <w:p>
      <w:pPr>
        <w:pStyle w:val="ListBullet"/>
      </w:pPr>
      <w:r/>
      <w:r>
        <w:rPr>
          <w:b/>
        </w:rPr>
        <w:t>Overlapping speech</w:t>
      </w:r>
      <w:r>
        <w:t>: Both speakers talking simultaneously</w:t>
      </w:r>
    </w:p>
    <w:p>
      <w:pPr>
        <w:pStyle w:val="ListBullet"/>
      </w:pPr>
      <w:r/>
      <w:r>
        <w:rPr>
          <w:b/>
        </w:rPr>
        <w:t>Disfluencies</w:t>
      </w:r>
      <w:r>
        <w:t>: "um", "uh", false starts, self-corrections</w:t>
      </w:r>
    </w:p>
    <w:p>
      <w:pPr>
        <w:pStyle w:val="ListBullet"/>
      </w:pPr>
      <w:r/>
      <w:r>
        <w:rPr>
          <w:b/>
        </w:rPr>
        <w:t>Emotional modulation</w:t>
      </w:r>
      <w:r>
        <w:t>: Surprise, laughter, hesitation, enthusiasm</w:t>
      </w:r>
    </w:p>
    <w:p>
      <w:pPr>
        <w:pStyle w:val="ListBullet"/>
      </w:pPr>
      <w:r/>
      <w:r>
        <w:rPr>
          <w:b/>
        </w:rPr>
        <w:t>Natural turn-taking rhythms</w:t>
      </w:r>
      <w:r>
        <w:t>: Variable pause lengths, interruption patterns</w:t>
      </w:r>
    </w:p>
    <w:p>
      <w:pPr>
        <w:spacing w:before="120" w:after="120"/>
      </w:pPr>
      <w:r>
        <w:rPr>
          <w:color w:val="CCCCCC"/>
          <w:sz w:val="16"/>
        </w:rPr>
        <w:t>────────────────────────────────────────────────────────────────────────────────</w:t>
      </w:r>
    </w:p>
    <w:p>
      <w:pPr>
        <w:pStyle w:val="Heading2"/>
      </w:pPr>
      <w:r>
        <w:t>4. Synthetic Data Generation Pipeline</w:t>
      </w:r>
    </w:p>
    <w:p>
      <w:pPr>
        <w:pStyle w:val="Heading3"/>
      </w:pPr>
      <w:r>
        <w:t>4.1 Overview</w:t>
      </w:r>
    </w:p>
    <w:p>
      <w:r>
        <w:t xml:space="preserve">Synthetic data enables </w:t>
      </w:r>
      <w:r>
        <w:rPr>
          <w:b/>
        </w:rPr>
        <w:t>task-following behavior</w:t>
      </w:r>
      <w:r>
        <w:t xml:space="preserve"> — the model learns to stay in character</w:t>
      </w:r>
    </w:p>
    <w:p>
      <w:r>
        <w:t>and follow the text prompt instructions.</w:t>
      </w:r>
    </w:p>
    <w:p>
      <w:pPr>
        <w:pStyle w:val="Heading3"/>
      </w:pPr>
      <w:r>
        <w:t>4.2 Step-by-Step Pipeline</w:t>
      </w:r>
    </w:p>
    <w:p>
      <w:pPr>
        <w:pStyle w:val="Code"/>
        <w:ind w:left="432"/>
      </w:pPr>
      <w:r>
        <w:rPr>
          <w:rFonts w:ascii="Consolas" w:hAnsi="Consolas"/>
          <w:color w:val="1A1A2E"/>
          <w:sz w:val="17"/>
        </w:rPr>
        <w:t>Step 1: Scenario Design</w:t>
        <w:br/>
        <w:t>├── Define conversation types:</w:t>
        <w:br/>
        <w:t>│   ├── Assistant conversations (39,322 dialogues, 410 hours)</w:t>
        <w:br/>
        <w:t>│   │   └── QA, task-oriented, information retrieval</w:t>
        <w:br/>
        <w:t>│   └── Customer service conversations (105,410 dialogues, 1,840 hours)</w:t>
        <w:br/>
        <w:t>│       └── Restaurant, tech support, booking, complaints, etc.</w:t>
        <w:br/>
        <w:t>├── Create scenario templates with variables:</w:t>
        <w:br/>
        <w:t>│   ├── Company name, product type, customer issue</w:t>
        <w:br/>
        <w:t>│   ├── Agent personality traits, expertise level</w:t>
        <w:br/>
        <w:t>│   └── Conversation goals and constraints</w:t>
        <w:br/>
        <w:t>└── Define persona pairs (agent + customer)</w:t>
        <w:br/>
        <w:br/>
        <w:t>Step 2: Text Transcript Generation</w:t>
        <w:br/>
        <w:t>├── Use LLMs to generate conversation transcripts:</w:t>
        <w:br/>
        <w:t>│   ├── Qwen3-32B: primary transcript generator</w:t>
        <w:br/>
        <w:t>│   ├── GPT-OSS-120B: quality refinement and prompt generation</w:t>
        <w:br/>
        <w:t>│   └── Multi-turn dialogue with speaker labels</w:t>
        <w:br/>
        <w:t>├── Format: alternating turns with timing information</w:t>
        <w:br/>
        <w:t>│   Speaker A: "Hello, how can I help you today?"</w:t>
        <w:br/>
        <w:t>│   Speaker B: "Hi, I'm having trouble with my order..."</w:t>
        <w:br/>
        <w:t>│   Speaker A: "I'd be happy to help. Can you give me your order number?"</w:t>
        <w:br/>
        <w:t>│   ...</w:t>
        <w:br/>
        <w:t>├── Generate corresponding text prompts:</w:t>
        <w:br/>
        <w:t>│   ├── Agent prompt: "You are a customer service representative for TechCo..."</w:t>
        <w:br/>
        <w:t>│   └── Customer prompt: "You are a customer who ordered a laptop that arrived damaged..."</w:t>
        <w:br/>
        <w:t>└── Quality filtering: remove low-quality or unrealistic conversations</w:t>
        <w:br/>
        <w:br/>
        <w:t>Step 3: Audio Synthesis (TTS)</w:t>
        <w:br/>
        <w:t>├── Use Chatterbox TTS (by Resemble AI) to synthesize audio</w:t>
        <w:br/>
        <w:t>├── For EACH speaker in the conversation:</w:t>
        <w:br/>
        <w:t>│   ├── Select or clone a voice (different voice per speaker)</w:t>
        <w:br/>
        <w:t>│   ├── Convert text transcript → speech audio at 24kHz</w:t>
        <w:br/>
        <w:t>│   ├── Apply prosody variations (speed, pitch, emotion)</w:t>
        <w:br/>
        <w:t>│   └── Generate natural pauses between turns</w:t>
        <w:br/>
        <w:t>├── Mix two speaker audio streams with appropriate timing</w:t>
        <w:br/>
        <w:t>│   ├── Respect turn-taking timing from transcript</w:t>
        <w:br/>
        <w:t>│   ├── Add natural pauses (200-1000ms between turns)</w:t>
        <w:br/>
        <w:t>│   └── Optional: add slight overlaps for naturalness</w:t>
        <w:br/>
        <w:t>└── Output: two-channel audio (one per speaker)</w:t>
        <w:br/>
        <w:br/>
        <w:t>Step 4: Voice Prompt Extraction</w:t>
        <w:br/>
        <w:t>├── For each speaker, extract voice embedding:</w:t>
        <w:br/>
        <w:t>│   ├── Take a representative 3-10 second audio clip</w:t>
        <w:br/>
        <w:t>│   ├── Encode with Mimi encoder</w:t>
        <w:br/>
        <w:t>│   └── Store as .pt tensor file</w:t>
        <w:br/>
        <w:t>└── These become the voice prompts for training</w:t>
        <w:br/>
        <w:br/>
        <w:t>Step 5: Tokenization and Assembly</w:t>
        <w:br/>
        <w:t>├── Encode all audio with Mimi → 8 codebook token streams</w:t>
        <w:br/>
        <w:t>├── Tokenize text prompts</w:t>
        <w:br/>
        <w:t>├── Assemble into training format:</w:t>
        <w:br/>
        <w:t>│   [voice_prompt_tokens] [text_prompt_tokens] [conversation_tokens]</w:t>
        <w:br/>
        <w:t>├── Format as codes[B, K=9, T]</w:t>
        <w:br/>
        <w:t>└── Apply delay patterns and create masks</w:t>
      </w:r>
    </w:p>
    <w:p>
      <w:pPr>
        <w:pStyle w:val="Heading3"/>
      </w:pPr>
      <w:r>
        <w:t>4.3 Transcript Generation Prompt Example</w:t>
      </w:r>
    </w:p>
    <w:p>
      <w:pPr>
        <w:pStyle w:val="Code"/>
        <w:ind w:left="432"/>
      </w:pPr>
      <w:r>
        <w:rPr>
          <w:rFonts w:ascii="Consolas" w:hAnsi="Consolas"/>
          <w:color w:val="1A1A2E"/>
          <w:sz w:val="17"/>
        </w:rPr>
        <w:t>System: You are generating a realistic customer service conversation.</w:t>
        <w:br/>
        <w:br/>
        <w:t>Context:</w:t>
        <w:br/>
        <w:t>- Company: TechStore Inc.</w:t>
        <w:br/>
        <w:t>- Product: Wireless Bluetooth Headphones (Model: SoundMax Pro)</w:t>
        <w:br/>
        <w:t>- Issue: Customer received wrong color</w:t>
        <w:br/>
        <w:t>- Agent personality: Patient, empathetic, solution-oriented</w:t>
        <w:br/>
        <w:t>- Resolution: Offer exchange or refund</w:t>
        <w:br/>
        <w:br/>
        <w:t>Generate a natural multi-turn conversation between the customer service</w:t>
        <w:br/>
        <w:t>agent and the customer. Include:</w:t>
        <w:br/>
        <w:t>- Greeting and issue identification</w:t>
        <w:br/>
        <w:t>- Empathetic acknowledgment</w:t>
        <w:br/>
        <w:t>- Troubleshooting/verification</w:t>
        <w:br/>
        <w:t>- Resolution proposal</w:t>
        <w:br/>
        <w:t>- Closing</w:t>
        <w:br/>
        <w:br/>
        <w:t>Format each turn as:</w:t>
        <w:br/>
        <w:t>AGENT: &lt;text&gt;</w:t>
        <w:br/>
        <w:t>CUSTOMER: &lt;text&gt;</w:t>
      </w:r>
    </w:p>
    <w:p>
      <w:pPr>
        <w:pStyle w:val="Heading3"/>
      </w:pPr>
      <w:r>
        <w:t>4.4 Key Design Decisions</w:t>
      </w:r>
    </w:p>
    <w:p>
      <w:pPr>
        <w:pStyle w:val="ListNumber"/>
      </w:pPr>
      <w:r/>
      <w:r>
        <w:rPr>
          <w:b/>
        </w:rPr>
        <w:t>Same prompt format for real and synthetic data</w:t>
      </w:r>
      <w:r>
        <w:t>: Both use identical voice prompt +</w:t>
      </w:r>
    </w:p>
    <w:p>
      <w:r>
        <w:t xml:space="preserve">   text prompt conditioning, so the model learns a unified interface</w:t>
      </w:r>
    </w:p>
    <w:p>
      <w:pPr>
        <w:pStyle w:val="ListNumber"/>
      </w:pPr>
      <w:r/>
      <w:r>
        <w:rPr>
          <w:b/>
        </w:rPr>
        <w:t>Synthetic data for task-following, real data for naturalness</w:t>
      </w:r>
      <w:r>
        <w:t>: The synthetic data</w:t>
      </w:r>
    </w:p>
    <w:p>
      <w:r>
        <w:t xml:space="preserve">   teaches role adherence while Fisher data teaches natural speech patterns</w:t>
      </w:r>
    </w:p>
    <w:p>
      <w:pPr>
        <w:pStyle w:val="ListNumber"/>
      </w:pPr>
      <w:r/>
      <w:r>
        <w:rPr>
          <w:b/>
        </w:rPr>
        <w:t>Diverse scenarios</w:t>
      </w:r>
      <w:r>
        <w:t>: 105K+ customer service conversations cover many industries</w:t>
      </w:r>
    </w:p>
    <w:p>
      <w:pPr>
        <w:pStyle w:val="ListNumber"/>
      </w:pPr>
      <w:r/>
      <w:r>
        <w:rPr>
          <w:b/>
        </w:rPr>
        <w:t>Volume ratio</w:t>
      </w:r>
      <w:r>
        <w:t>: ~3:1 synthetic-to-real ratio by hours, emphasizing role control</w:t>
      </w:r>
    </w:p>
    <w:p>
      <w:pPr>
        <w:spacing w:before="120" w:after="120"/>
      </w:pPr>
      <w:r>
        <w:rPr>
          <w:color w:val="CCCCCC"/>
          <w:sz w:val="16"/>
        </w:rPr>
        <w:t>────────────────────────────────────────────────────────────────────────────────</w:t>
      </w:r>
    </w:p>
    <w:p>
      <w:pPr>
        <w:pStyle w:val="Heading2"/>
      </w:pPr>
      <w:r>
        <w:t>5. Text Prompt Format</w:t>
      </w:r>
    </w:p>
    <w:p>
      <w:r>
        <w:t xml:space="preserve">The text prompt has a </w:t>
      </w:r>
      <w:r>
        <w:rPr>
          <w:b/>
        </w:rPr>
        <w:t>200-token budget</w:t>
      </w:r>
      <w:r>
        <w:t xml:space="preserve"> and describes the persona.</w:t>
      </w:r>
    </w:p>
    <w:p>
      <w:pPr>
        <w:pStyle w:val="Heading3"/>
      </w:pPr>
      <w:r>
        <w:t>5.1 Structure</w:t>
      </w:r>
    </w:p>
    <w:p>
      <w:pPr>
        <w:pStyle w:val="Code"/>
        <w:ind w:left="432"/>
      </w:pPr>
      <w:r>
        <w:rPr>
          <w:rFonts w:ascii="Consolas" w:hAnsi="Consolas"/>
          <w:color w:val="1A1A2E"/>
          <w:sz w:val="17"/>
        </w:rPr>
        <w:t>You are [role description]. [Background context]. [Behavioral guidelines].</w:t>
        <w:br/>
        <w:t>[Scenario-specific instructions].</w:t>
      </w:r>
    </w:p>
    <w:p>
      <w:pPr>
        <w:pStyle w:val="Heading3"/>
      </w:pPr>
      <w:r>
        <w:t>5.2 Examples from PersonaPlex</w:t>
      </w:r>
    </w:p>
    <w:p>
      <w:r/>
      <w:r>
        <w:rPr>
          <w:b/>
        </w:rPr>
        <w:t>Assistant role:</w:t>
      </w:r>
      <w:r/>
    </w:p>
    <w:p>
      <w:pPr>
        <w:pStyle w:val="Code"/>
        <w:ind w:left="432"/>
      </w:pPr>
      <w:r>
        <w:rPr>
          <w:rFonts w:ascii="Consolas" w:hAnsi="Consolas"/>
          <w:color w:val="1A1A2E"/>
          <w:sz w:val="17"/>
        </w:rPr>
        <w:t>You are a knowledgeable and friendly QA assistant. You answer questions</w:t>
        <w:br/>
        <w:t>clearly and concisely. You ask clarifying questions when needed.</w:t>
      </w:r>
    </w:p>
    <w:p>
      <w:r/>
      <w:r>
        <w:rPr>
          <w:b/>
        </w:rPr>
        <w:t>Customer service role:</w:t>
      </w:r>
      <w:r/>
    </w:p>
    <w:p>
      <w:pPr>
        <w:pStyle w:val="Code"/>
        <w:ind w:left="432"/>
      </w:pPr>
      <w:r>
        <w:rPr>
          <w:rFonts w:ascii="Consolas" w:hAnsi="Consolas"/>
          <w:color w:val="1A1A2E"/>
          <w:sz w:val="17"/>
        </w:rPr>
        <w:t>You are a customer service representative for CloudTech Solutions.</w:t>
        <w:br/>
        <w:t>You help customers with account issues, billing questions, and technical</w:t>
        <w:br/>
        <w:t>problems. You are patient, empathetic, and always offer clear solutions.</w:t>
        <w:br/>
        <w:t>The customer is calling about a billing discrepancy on their latest invoice.</w:t>
      </w:r>
    </w:p>
    <w:p>
      <w:r/>
      <w:r>
        <w:rPr>
          <w:b/>
        </w:rPr>
        <w:t>Casual conversation (Fisher-style):</w:t>
      </w:r>
      <w:r/>
    </w:p>
    <w:p>
      <w:pPr>
        <w:pStyle w:val="Code"/>
        <w:ind w:left="432"/>
      </w:pPr>
      <w:r>
        <w:rPr>
          <w:rFonts w:ascii="Consolas" w:hAnsi="Consolas"/>
          <w:color w:val="1A1A2E"/>
          <w:sz w:val="17"/>
        </w:rPr>
        <w:t>You are having a casual phone conversation with a stranger about your</w:t>
        <w:br/>
        <w:t>favorite vacation destinations. You are enthusiastic about travel and</w:t>
        <w:br/>
        <w:t>enjoy sharing personal stories.</w:t>
      </w:r>
    </w:p>
    <w:p>
      <w:pPr>
        <w:pStyle w:val="Heading3"/>
      </w:pPr>
      <w:r>
        <w:t>5.3 Prompt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Purpose</w:t>
            </w:r>
          </w:p>
        </w:tc>
        <w:tc>
          <w:tcPr>
            <w:tcW w:type="dxa" w:w="2880"/>
          </w:tcPr>
          <w:p>
            <w:r>
              <w:rPr>
                <w:b/>
                <w:sz w:val="18"/>
              </w:rPr>
              <w:t>Example</w:t>
            </w:r>
          </w:p>
        </w:tc>
      </w:tr>
      <w:tr>
        <w:tc>
          <w:tcPr>
            <w:tcW w:type="dxa" w:w="2880"/>
          </w:tcPr>
          <w:p>
            <w:r>
              <w:rPr>
                <w:sz w:val="18"/>
              </w:rPr>
              <w:t>Role</w:t>
            </w:r>
          </w:p>
        </w:tc>
        <w:tc>
          <w:tcPr>
            <w:tcW w:type="dxa" w:w="2880"/>
          </w:tcPr>
          <w:p>
            <w:r>
              <w:rPr>
                <w:sz w:val="18"/>
              </w:rPr>
              <w:t>Who the agent is</w:t>
            </w:r>
          </w:p>
        </w:tc>
        <w:tc>
          <w:tcPr>
            <w:tcW w:type="dxa" w:w="2880"/>
          </w:tcPr>
          <w:p>
            <w:r>
              <w:rPr>
                <w:sz w:val="18"/>
              </w:rPr>
              <w:t>"customer service rep for TechCo"</w:t>
            </w:r>
          </w:p>
        </w:tc>
      </w:tr>
      <w:tr>
        <w:tc>
          <w:tcPr>
            <w:tcW w:type="dxa" w:w="2880"/>
          </w:tcPr>
          <w:p>
            <w:r>
              <w:rPr>
                <w:sz w:val="18"/>
              </w:rPr>
              <w:t>Personality</w:t>
            </w:r>
          </w:p>
        </w:tc>
        <w:tc>
          <w:tcPr>
            <w:tcW w:type="dxa" w:w="2880"/>
          </w:tcPr>
          <w:p>
            <w:r>
              <w:rPr>
                <w:sz w:val="18"/>
              </w:rPr>
              <w:t>How they behave</w:t>
            </w:r>
          </w:p>
        </w:tc>
        <w:tc>
          <w:tcPr>
            <w:tcW w:type="dxa" w:w="2880"/>
          </w:tcPr>
          <w:p>
            <w:r>
              <w:rPr>
                <w:sz w:val="18"/>
              </w:rPr>
              <w:t>"patient, empathetic, professional"</w:t>
            </w:r>
          </w:p>
        </w:tc>
      </w:tr>
      <w:tr>
        <w:tc>
          <w:tcPr>
            <w:tcW w:type="dxa" w:w="2880"/>
          </w:tcPr>
          <w:p>
            <w:r>
              <w:rPr>
                <w:sz w:val="18"/>
              </w:rPr>
              <w:t>Knowledge</w:t>
            </w:r>
          </w:p>
        </w:tc>
        <w:tc>
          <w:tcPr>
            <w:tcW w:type="dxa" w:w="2880"/>
          </w:tcPr>
          <w:p>
            <w:r>
              <w:rPr>
                <w:sz w:val="18"/>
              </w:rPr>
              <w:t>What they know</w:t>
            </w:r>
          </w:p>
        </w:tc>
        <w:tc>
          <w:tcPr>
            <w:tcW w:type="dxa" w:w="2880"/>
          </w:tcPr>
          <w:p>
            <w:r>
              <w:rPr>
                <w:sz w:val="18"/>
              </w:rPr>
              <w:t>"expert in cloud computing products"</w:t>
            </w:r>
          </w:p>
        </w:tc>
      </w:tr>
      <w:tr>
        <w:tc>
          <w:tcPr>
            <w:tcW w:type="dxa" w:w="2880"/>
          </w:tcPr>
          <w:p>
            <w:r>
              <w:rPr>
                <w:sz w:val="18"/>
              </w:rPr>
              <w:t>Scenario</w:t>
            </w:r>
          </w:p>
        </w:tc>
        <w:tc>
          <w:tcPr>
            <w:tcW w:type="dxa" w:w="2880"/>
          </w:tcPr>
          <w:p>
            <w:r>
              <w:rPr>
                <w:sz w:val="18"/>
              </w:rPr>
              <w:t>Current situation</w:t>
            </w:r>
          </w:p>
        </w:tc>
        <w:tc>
          <w:tcPr>
            <w:tcW w:type="dxa" w:w="2880"/>
          </w:tcPr>
          <w:p>
            <w:r>
              <w:rPr>
                <w:sz w:val="18"/>
              </w:rPr>
              <w:t>"customer calling about a billing error"</w:t>
            </w:r>
          </w:p>
        </w:tc>
      </w:tr>
      <w:tr>
        <w:tc>
          <w:tcPr>
            <w:tcW w:type="dxa" w:w="2880"/>
          </w:tcPr>
          <w:p>
            <w:r>
              <w:rPr>
                <w:sz w:val="18"/>
              </w:rPr>
              <w:t>Constraints</w:t>
            </w:r>
          </w:p>
        </w:tc>
        <w:tc>
          <w:tcPr>
            <w:tcW w:type="dxa" w:w="2880"/>
          </w:tcPr>
          <w:p>
            <w:r>
              <w:rPr>
                <w:sz w:val="18"/>
              </w:rPr>
              <w:t>Behavioral limits</w:t>
            </w:r>
          </w:p>
        </w:tc>
        <w:tc>
          <w:tcPr>
            <w:tcW w:type="dxa" w:w="2880"/>
          </w:tcPr>
          <w:p>
            <w:r>
              <w:rPr>
                <w:sz w:val="18"/>
              </w:rPr>
              <w:t>"do not offer discounts over 20%"</w:t>
            </w:r>
          </w:p>
        </w:tc>
      </w:tr>
    </w:tbl>
    <w:p/>
    <w:p>
      <w:pPr>
        <w:spacing w:before="120" w:after="120"/>
      </w:pPr>
      <w:r>
        <w:rPr>
          <w:color w:val="CCCCCC"/>
          <w:sz w:val="16"/>
        </w:rPr>
        <w:t>────────────────────────────────────────────────────────────────────────────────</w:t>
      </w:r>
    </w:p>
    <w:p>
      <w:pPr>
        <w:pStyle w:val="Heading2"/>
      </w:pPr>
      <w:r>
        <w:t>6. Voice Prompt Format</w:t>
      </w:r>
    </w:p>
    <w:p>
      <w:pPr>
        <w:pStyle w:val="Heading3"/>
      </w:pPr>
      <w:r>
        <w:t>6.1 Structure</w:t>
      </w:r>
    </w:p>
    <w:p>
      <w:r>
        <w:t xml:space="preserve">Voice prompts are </w:t>
      </w:r>
      <w:r>
        <w:rPr>
          <w:b/>
        </w:rPr>
        <w:t>PyTorch tensor files</w:t>
      </w:r>
      <w:r>
        <w:t xml:space="preserve"> (</w:t>
      </w:r>
      <w:r>
        <w:rPr>
          <w:rFonts w:ascii="Consolas" w:hAnsi="Consolas"/>
          <w:color w:val="C7254E"/>
          <w:sz w:val="19"/>
        </w:rPr>
        <w:t>.pt</w:t>
      </w:r>
      <w:r>
        <w:t>) containing audio embeddings.</w:t>
      </w:r>
    </w:p>
    <w:p>
      <w:pPr>
        <w:pStyle w:val="Code"/>
        <w:ind w:left="432"/>
      </w:pPr>
      <w:r>
        <w:rPr>
          <w:rFonts w:ascii="Consolas" w:hAnsi="Consolas"/>
          <w:color w:val="1A1A2E"/>
          <w:sz w:val="17"/>
        </w:rPr>
        <w:t># Voice prompt creation (conceptual):</w:t>
        <w:br/>
        <w:t>import torch</w:t>
        <w:br/>
        <w:t>from mimi import MimiEncoder</w:t>
        <w:br/>
        <w:br/>
        <w:t>encoder = MimiEncoder.load("mimi_weights")</w:t>
        <w:br/>
        <w:t>reference_audio = load_audio("reference_speaker.wav", sr=24000)</w:t>
        <w:br/>
        <w:br/>
        <w:t># Encode reference audio (3-10 seconds recommended)</w:t>
        <w:br/>
        <w:t>voice_embedding = encoder.encode(reference_audio)</w:t>
        <w:br/>
        <w:br/>
        <w:t># Save as voice prompt</w:t>
        <w:br/>
        <w:t>torch.save(voice_embedding, "voice_prompt.pt")</w:t>
      </w:r>
    </w:p>
    <w:p>
      <w:pPr>
        <w:pStyle w:val="Heading3"/>
      </w:pPr>
      <w:r>
        <w:t>6.2 Pre-packaged Voices</w:t>
      </w:r>
    </w:p>
    <w:p>
      <w:r>
        <w:t>PersonaPlex includes 16 voices:</w:t>
      </w:r>
    </w:p>
    <w:p>
      <w:pPr>
        <w:pStyle w:val="ListBullet"/>
      </w:pPr>
      <w:r/>
      <w:r>
        <w:rPr>
          <w:b/>
        </w:rPr>
        <w:t>Natural</w:t>
      </w:r>
      <w:r>
        <w:t xml:space="preserve"> (from real recordings): NATF0-3 (female), NATM0-3 (male)</w:t>
      </w:r>
    </w:p>
    <w:p>
      <w:pPr>
        <w:pStyle w:val="ListBullet"/>
      </w:pPr>
      <w:r/>
      <w:r>
        <w:rPr>
          <w:b/>
        </w:rPr>
        <w:t>Variety</w:t>
      </w:r>
      <w:r>
        <w:t xml:space="preserve"> (synthetic diversity): VARF0-4 (female), VARM0-4 (male)</w:t>
      </w:r>
    </w:p>
    <w:p>
      <w:pPr>
        <w:pStyle w:val="Heading3"/>
      </w:pPr>
      <w:r>
        <w:t>6.3 Voice Characteristics Captured</w:t>
      </w:r>
    </w:p>
    <w:p>
      <w:pPr>
        <w:pStyle w:val="ListBullet"/>
      </w:pPr>
      <w:r>
        <w:t>Fundamental frequency (pitch range)</w:t>
      </w:r>
    </w:p>
    <w:p>
      <w:pPr>
        <w:pStyle w:val="ListBullet"/>
      </w:pPr>
      <w:r>
        <w:t>Speaking rate and rhythm</w:t>
      </w:r>
    </w:p>
    <w:p>
      <w:pPr>
        <w:pStyle w:val="ListBullet"/>
      </w:pPr>
      <w:r>
        <w:t>Vocal timbre and quality</w:t>
      </w:r>
    </w:p>
    <w:p>
      <w:pPr>
        <w:pStyle w:val="ListBullet"/>
      </w:pPr>
      <w:r>
        <w:t>Prosodic patterns (intonation contours)</w:t>
      </w:r>
    </w:p>
    <w:p>
      <w:pPr>
        <w:pStyle w:val="ListBullet"/>
      </w:pPr>
      <w:r>
        <w:t>Accent/dialect features</w:t>
      </w:r>
    </w:p>
    <w:p>
      <w:pPr>
        <w:spacing w:before="120" w:after="120"/>
      </w:pPr>
      <w:r>
        <w:rPr>
          <w:color w:val="CCCCCC"/>
          <w:sz w:val="16"/>
        </w:rPr>
        <w:t>────────────────────────────────────────────────────────────────────────────────</w:t>
      </w:r>
    </w:p>
    <w:p>
      <w:pPr>
        <w:pStyle w:val="Heading2"/>
      </w:pPr>
      <w:r>
        <w:t>7. Complete Training Sample Structure</w:t>
      </w:r>
    </w:p>
    <w:p>
      <w:r>
        <w:t>A single training sample looks like this:</w:t>
      </w:r>
    </w:p>
    <w:p>
      <w:pPr>
        <w:pStyle w:val="Code"/>
        <w:ind w:left="432"/>
      </w:pPr>
      <w:r>
        <w:rPr>
          <w:rFonts w:ascii="Consolas" w:hAnsi="Consolas"/>
          <w:color w:val="1A1A2E"/>
          <w:sz w:val="17"/>
        </w:rPr>
        <w:t>┌─────────────────────────────────────────────────┐</w:t>
        <w:br/>
        <w:t>│ CONDITIONING PHASE                               │</w:t>
        <w:br/>
        <w:t>├─────────────────────────────────────────────────┤</w:t>
        <w:br/>
        <w:t>│ Voice Prompt: [voice_emb_1, voice_emb_2, ...]   │</w:t>
        <w:br/>
        <w:t>│ (PyTorch tensor from Mimi encoder)               │</w:t>
        <w:br/>
        <w:t>│                                                   │</w:t>
        <w:br/>
        <w:t>│ Text Prompt: "You are a customer service rep..." │</w:t>
        <w:br/>
        <w:t>│ (Tokenized to text token IDs, max 200 tokens)    │</w:t>
        <w:br/>
        <w:t>├─────────────────────────────────────────────────┤</w:t>
        <w:br/>
        <w:t>│ CONVERSATION PHASE                               │</w:t>
        <w:br/>
        <w:t>├─────────────────────────────────────────────────┤</w:t>
        <w:br/>
        <w:t>│ codes[K=9, T]:                                   │</w:t>
        <w:br/>
        <w:t>│   Stream 0 (text):  [t1, t2, t3, ..., tT]       │</w:t>
        <w:br/>
        <w:t>│   Stream 1 (audio): [a1_1, a1_2, ..., a1_T]     │</w:t>
        <w:br/>
        <w:t>│   Stream 2 (audio): [a2_1, a2_2, ..., a2_T]     │</w:t>
        <w:br/>
        <w:t>│   ...                                             │</w:t>
        <w:br/>
        <w:t>│   Stream 8 (audio): [a8_1, a8_2, ..., a8_T]     │</w:t>
        <w:br/>
        <w:t>│                                                   │</w:t>
        <w:br/>
        <w:t>│ Where each column is one 80ms frame at 12.5 Hz   │</w:t>
        <w:br/>
        <w:t>│ T = conversation_duration_seconds * 12.5          │</w:t>
        <w:br/>
        <w:t>└─────────────────────────────────────────────────┘</w:t>
      </w:r>
    </w:p>
    <w:p>
      <w:pPr>
        <w:spacing w:before="120" w:after="120"/>
      </w:pPr>
      <w:r>
        <w:rPr>
          <w:color w:val="CCCCCC"/>
          <w:sz w:val="16"/>
        </w:rPr>
        <w:t>────────────────────────────────────────────────────────────────────────────────</w:t>
      </w:r>
    </w:p>
    <w:p>
      <w:pPr>
        <w:pStyle w:val="Heading2"/>
      </w:pPr>
      <w:r>
        <w:t>8. Implications for Vietnamese Adaptation</w:t>
      </w:r>
    </w:p>
    <w:p>
      <w:pPr>
        <w:pStyle w:val="Heading3"/>
      </w:pPr>
      <w:r>
        <w:t>8.1 What We Need to Recreate</w:t>
      </w:r>
    </w:p>
    <w:p>
      <w:r>
        <w:t>To fine-tune PersonaPlex for Vietnamese, we need to create training data that follows</w:t>
      </w:r>
    </w:p>
    <w:p>
      <w:r>
        <w:t>the exact same structure but with Vietnamese content:</w:t>
      </w:r>
    </w:p>
    <w:p>
      <w:pPr>
        <w:pStyle w:val="ListNumber"/>
      </w:pPr>
      <w:r/>
      <w:r>
        <w:rPr>
          <w:b/>
        </w:rPr>
        <w:t>Vietnamese real conversations</w:t>
      </w:r>
      <w:r>
        <w:t xml:space="preserve"> (equivalent to Fisher Corpus)</w:t>
      </w:r>
    </w:p>
    <w:p>
      <w:pPr>
        <w:pStyle w:val="ListBullet"/>
      </w:pPr>
      <w:r>
        <w:t>Source: Vietnamese telephone conversations, podcast dialogues, interview recordings</w:t>
      </w:r>
    </w:p>
    <w:p>
      <w:pPr>
        <w:pStyle w:val="ListBullet"/>
      </w:pPr>
      <w:r>
        <w:t>Need: Two-speaker audio with natural interactions</w:t>
      </w:r>
    </w:p>
    <w:p>
      <w:pPr>
        <w:pStyle w:val="ListBullet"/>
      </w:pPr>
      <w:r>
        <w:t>Volume target: 500-1000+ hours minimum</w:t>
      </w:r>
    </w:p>
    <w:p>
      <w:pPr>
        <w:pStyle w:val="ListNumber"/>
      </w:pPr>
      <w:r/>
      <w:r>
        <w:rPr>
          <w:b/>
        </w:rPr>
        <w:t>Vietnamese synthetic conversations</w:t>
      </w:r>
      <w:r>
        <w:t xml:space="preserve"> (equivalent to synthetic pipeline)</w:t>
      </w:r>
    </w:p>
    <w:p>
      <w:pPr>
        <w:pStyle w:val="ListBullet"/>
      </w:pPr>
      <w:r>
        <w:t>Use Vietnamese-capable LLMs for transcript generation (e.g., Vistral, Qwen with Vietnamese)</w:t>
      </w:r>
    </w:p>
    <w:p>
      <w:pPr>
        <w:pStyle w:val="ListBullet"/>
      </w:pPr>
      <w:r>
        <w:t>Use Vietnamese TTS for audio synthesis (e.g., VITS/ViXTTS, Resemble AI Vietnamese)</w:t>
      </w:r>
    </w:p>
    <w:p>
      <w:pPr>
        <w:pStyle w:val="ListBullet"/>
      </w:pPr>
      <w:r>
        <w:t>Create Vietnamese customer service and assistant scenarios</w:t>
      </w:r>
    </w:p>
    <w:p>
      <w:pPr>
        <w:pStyle w:val="ListBullet"/>
      </w:pPr>
      <w:r>
        <w:t>Volume target: 1000-2000+ hours</w:t>
      </w:r>
    </w:p>
    <w:p>
      <w:pPr>
        <w:pStyle w:val="ListNumber"/>
      </w:pPr>
      <w:r/>
      <w:r>
        <w:rPr>
          <w:b/>
        </w:rPr>
        <w:t>Vietnamese text prompts</w:t>
      </w:r>
      <w:r/>
    </w:p>
    <w:p>
      <w:pPr>
        <w:pStyle w:val="ListBullet"/>
      </w:pPr>
      <w:r>
        <w:t>Translate and adapt prompt templates to Vietnamese context</w:t>
      </w:r>
    </w:p>
    <w:p>
      <w:pPr>
        <w:pStyle w:val="ListBullet"/>
      </w:pPr>
      <w:r>
        <w:t>Include Vietnamese cultural scenarios (e.g., Vietnamese businesses, customs)</w:t>
      </w:r>
    </w:p>
    <w:p>
      <w:pPr>
        <w:pStyle w:val="ListNumber"/>
      </w:pPr>
      <w:r/>
      <w:r>
        <w:rPr>
          <w:b/>
        </w:rPr>
        <w:t>Vietnamese voice prompts</w:t>
      </w:r>
      <w:r/>
    </w:p>
    <w:p>
      <w:pPr>
        <w:pStyle w:val="ListBullet"/>
      </w:pPr>
      <w:r>
        <w:t>Record or collect Vietnamese speaker voice samples</w:t>
      </w:r>
    </w:p>
    <w:p>
      <w:pPr>
        <w:pStyle w:val="ListBullet"/>
      </w:pPr>
      <w:r>
        <w:t>Encode with Mimi (may need to fine-tune Mimi for Vietnamese tones)</w:t>
      </w:r>
    </w:p>
    <w:p>
      <w:pPr>
        <w:pStyle w:val="Heading3"/>
      </w:pPr>
      <w:r>
        <w:t>8.2 Vietnamese-Specific Challenges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Challenge</w:t>
            </w:r>
          </w:p>
        </w:tc>
        <w:tc>
          <w:tcPr>
            <w:tcW w:type="dxa" w:w="2880"/>
          </w:tcPr>
          <w:p>
            <w:r>
              <w:rPr>
                <w:b/>
                <w:sz w:val="18"/>
              </w:rPr>
              <w:t>Detail</w:t>
            </w:r>
          </w:p>
        </w:tc>
        <w:tc>
          <w:tcPr>
            <w:tcW w:type="dxa" w:w="2880"/>
          </w:tcPr>
          <w:p>
            <w:r>
              <w:rPr>
                <w:b/>
                <w:sz w:val="18"/>
              </w:rPr>
              <w:t>Mitigation</w:t>
            </w:r>
          </w:p>
        </w:tc>
      </w:tr>
      <w:tr>
        <w:tc>
          <w:tcPr>
            <w:tcW w:type="dxa" w:w="2880"/>
          </w:tcPr>
          <w:p>
            <w:r>
              <w:rPr>
                <w:sz w:val="18"/>
              </w:rPr>
              <w:t>**6 tones**</w:t>
            </w:r>
          </w:p>
        </w:tc>
        <w:tc>
          <w:tcPr>
            <w:tcW w:type="dxa" w:w="2880"/>
          </w:tcPr>
          <w:p>
            <w:r>
              <w:rPr>
                <w:sz w:val="18"/>
              </w:rPr>
              <w:t>Vietnamese tones carry meaning; Mimi must represent them</w:t>
            </w:r>
          </w:p>
        </w:tc>
        <w:tc>
          <w:tcPr>
            <w:tcW w:type="dxa" w:w="2880"/>
          </w:tcPr>
          <w:p>
            <w:r>
              <w:rPr>
                <w:sz w:val="18"/>
              </w:rPr>
              <w:t>Fine-tune Mimi on Vietnamese audio</w:t>
            </w:r>
          </w:p>
        </w:tc>
      </w:tr>
      <w:tr>
        <w:tc>
          <w:tcPr>
            <w:tcW w:type="dxa" w:w="2880"/>
          </w:tcPr>
          <w:p>
            <w:r>
              <w:rPr>
                <w:sz w:val="18"/>
              </w:rPr>
              <w:t>**Tonal coarticulation**</w:t>
            </w:r>
          </w:p>
        </w:tc>
        <w:tc>
          <w:tcPr>
            <w:tcW w:type="dxa" w:w="2880"/>
          </w:tcPr>
          <w:p>
            <w:r>
              <w:rPr>
                <w:sz w:val="18"/>
              </w:rPr>
              <w:t>Tones change in context</w:t>
            </w:r>
          </w:p>
        </w:tc>
        <w:tc>
          <w:tcPr>
            <w:tcW w:type="dxa" w:w="2880"/>
          </w:tcPr>
          <w:p>
            <w:r>
              <w:rPr>
                <w:sz w:val="18"/>
              </w:rPr>
              <w:t>Use real Vietnamese conversation data</w:t>
            </w:r>
          </w:p>
        </w:tc>
      </w:tr>
      <w:tr>
        <w:tc>
          <w:tcPr>
            <w:tcW w:type="dxa" w:w="2880"/>
          </w:tcPr>
          <w:p>
            <w:r>
              <w:rPr>
                <w:sz w:val="18"/>
              </w:rPr>
              <w:t>**Text tokenization**</w:t>
            </w:r>
          </w:p>
        </w:tc>
        <w:tc>
          <w:tcPr>
            <w:tcW w:type="dxa" w:w="2880"/>
          </w:tcPr>
          <w:p>
            <w:r>
              <w:rPr>
                <w:sz w:val="18"/>
              </w:rPr>
              <w:t>Helium tokenizer is English-focused</w:t>
            </w:r>
          </w:p>
        </w:tc>
        <w:tc>
          <w:tcPr>
            <w:tcW w:type="dxa" w:w="2880"/>
          </w:tcPr>
          <w:p>
            <w:r>
              <w:rPr>
                <w:sz w:val="18"/>
              </w:rPr>
              <w:t>Extend tokenizer or use multilingual one</w:t>
            </w:r>
          </w:p>
        </w:tc>
      </w:tr>
      <w:tr>
        <w:tc>
          <w:tcPr>
            <w:tcW w:type="dxa" w:w="2880"/>
          </w:tcPr>
          <w:p>
            <w:r>
              <w:rPr>
                <w:sz w:val="18"/>
              </w:rPr>
              <w:t>**Vietnamese diacritics**</w:t>
            </w:r>
          </w:p>
        </w:tc>
        <w:tc>
          <w:tcPr>
            <w:tcW w:type="dxa" w:w="2880"/>
          </w:tcPr>
          <w:p>
            <w:r>
              <w:rPr>
                <w:sz w:val="18"/>
              </w:rPr>
              <w:t>à, á, ả, ã, ạ, ă, â, etc.</w:t>
            </w:r>
          </w:p>
        </w:tc>
        <w:tc>
          <w:tcPr>
            <w:tcW w:type="dxa" w:w="2880"/>
          </w:tcPr>
          <w:p>
            <w:r>
              <w:rPr>
                <w:sz w:val="18"/>
              </w:rPr>
              <w:t>Ensure tokenizer handles full Unicode</w:t>
            </w:r>
          </w:p>
        </w:tc>
      </w:tr>
      <w:tr>
        <w:tc>
          <w:tcPr>
            <w:tcW w:type="dxa" w:w="2880"/>
          </w:tcPr>
          <w:p>
            <w:r>
              <w:rPr>
                <w:sz w:val="18"/>
              </w:rPr>
              <w:t>**Backchanneling patterns**</w:t>
            </w:r>
          </w:p>
        </w:tc>
        <w:tc>
          <w:tcPr>
            <w:tcW w:type="dxa" w:w="2880"/>
          </w:tcPr>
          <w:p>
            <w:r>
              <w:rPr>
                <w:sz w:val="18"/>
              </w:rPr>
              <w:t>Vietnamese uses different backchannel words</w:t>
            </w:r>
          </w:p>
        </w:tc>
        <w:tc>
          <w:tcPr>
            <w:tcW w:type="dxa" w:w="2880"/>
          </w:tcPr>
          <w:p>
            <w:r>
              <w:rPr>
                <w:sz w:val="18"/>
              </w:rPr>
              <w:t>Include "ừ", "vâng", "à", "ờ" in data</w:t>
            </w:r>
          </w:p>
        </w:tc>
      </w:tr>
      <w:tr>
        <w:tc>
          <w:tcPr>
            <w:tcW w:type="dxa" w:w="2880"/>
          </w:tcPr>
          <w:p>
            <w:r>
              <w:rPr>
                <w:sz w:val="18"/>
              </w:rPr>
              <w:t>**Formality levels**</w:t>
            </w:r>
          </w:p>
        </w:tc>
        <w:tc>
          <w:tcPr>
            <w:tcW w:type="dxa" w:w="2880"/>
          </w:tcPr>
          <w:p>
            <w:r>
              <w:rPr>
                <w:sz w:val="18"/>
              </w:rPr>
              <w:t>Vietnamese has complex pronoun system</w:t>
            </w:r>
          </w:p>
        </w:tc>
        <w:tc>
          <w:tcPr>
            <w:tcW w:type="dxa" w:w="2880"/>
          </w:tcPr>
          <w:p>
            <w:r>
              <w:rPr>
                <w:sz w:val="18"/>
              </w:rPr>
              <w:t>Reflect in text prompts and training data</w:t>
            </w:r>
          </w:p>
        </w:tc>
      </w:tr>
      <w:tr>
        <w:tc>
          <w:tcPr>
            <w:tcW w:type="dxa" w:w="2880"/>
          </w:tcPr>
          <w:p>
            <w:r>
              <w:rPr>
                <w:sz w:val="18"/>
              </w:rPr>
              <w:t>**TTS quality**</w:t>
            </w:r>
          </w:p>
        </w:tc>
        <w:tc>
          <w:tcPr>
            <w:tcW w:type="dxa" w:w="2880"/>
          </w:tcPr>
          <w:p>
            <w:r>
              <w:rPr>
                <w:sz w:val="18"/>
              </w:rPr>
              <w:t>No high-quality Vietnamese TTS matches Chatterbox</w:t>
            </w:r>
          </w:p>
        </w:tc>
        <w:tc>
          <w:tcPr>
            <w:tcW w:type="dxa" w:w="2880"/>
          </w:tcPr>
          <w:p>
            <w:r>
              <w:rPr>
                <w:sz w:val="18"/>
              </w:rPr>
              <w:t>Evaluate ViXTTS, VITS, or fine-tune Chatterbox</w:t>
            </w:r>
          </w:p>
        </w:tc>
      </w:tr>
    </w:tbl>
    <w:p/>
    <w:p>
      <w:r>
        <w:br w:type="page"/>
      </w:r>
    </w:p>
    <w:p>
      <w:pPr>
        <w:pStyle w:val="Heading1"/>
      </w:pPr>
      <w:r>
        <w:t>Training Data Generation Guide</w:t>
      </w:r>
    </w:p>
    <w:p>
      <w:pPr>
        <w:pStyle w:val="Heading2"/>
      </w:pPr>
      <w:r>
        <w:t>1. End-to-End Data Pipeline</w:t>
      </w:r>
    </w:p>
    <w:p>
      <w:r>
        <w:t>This document describes how to create training data for Vietnamese PersonaPlex,</w:t>
      </w:r>
    </w:p>
    <w:p>
      <w:r>
        <w:t>from raw materials to the final tensor format.</w:t>
      </w:r>
    </w:p>
    <w:p>
      <w:pPr>
        <w:pStyle w:val="Code"/>
        <w:ind w:left="432"/>
      </w:pPr>
      <w:r>
        <w:rPr>
          <w:rFonts w:ascii="Consolas" w:hAnsi="Consolas"/>
          <w:color w:val="1A1A2E"/>
          <w:sz w:val="17"/>
        </w:rPr>
        <w:t>┌──────────────────────────────────────────────────────────────┐</w:t>
        <w:br/>
        <w:t>│                    DATA GENERATION PIPELINE                   │</w:t>
        <w:br/>
        <w:t>├──────────────────────────────────────────────────────────────┤</w:t>
        <w:br/>
        <w:t>│                                                               │</w:t>
        <w:br/>
        <w:t>│  ┌─────────────┐    ┌──────────────┐    ┌────────────────┐   │</w:t>
        <w:br/>
        <w:t>│  │  Scenario    │───▶│  Transcript  │───▶│  Audio         │   │</w:t>
        <w:br/>
        <w:t>│  │  Templates   │    │  Generation  │    │  Synthesis     │   │</w:t>
        <w:br/>
        <w:t>│  │  (JSON)      │    │  (LLM)       │    │  (TTS)         │   │</w:t>
        <w:br/>
        <w:t>│  └─────────────┘    └──────────────┘    └────────────────┘   │</w:t>
        <w:br/>
        <w:t>│         │                  │                     │             │</w:t>
        <w:br/>
        <w:t>│         ▼                  ▼                     ▼             │</w:t>
        <w:br/>
        <w:t>│  ┌─────────────┐    ┌──────────────┐    ┌────────────────┐   │</w:t>
        <w:br/>
        <w:t>│  │  Text Prompt │    │  Text Token  │    │  Mimi Audio    │   │</w:t>
        <w:br/>
        <w:t>│  │  Generation  │    │  Alignment   │    │  Tokenization  │   │</w:t>
        <w:br/>
        <w:t>│  └─────────────┘    └──────────────┘    └────────────────┘   │</w:t>
        <w:br/>
        <w:t>│         │                  │                     │             │</w:t>
        <w:br/>
        <w:t>│         └──────────────────┼─────────────────────┘             │</w:t>
        <w:br/>
        <w:t>│                            ▼                                   │</w:t>
        <w:br/>
        <w:t>│                   ┌────────────────┐                           │</w:t>
        <w:br/>
        <w:t>│                   │  Training      │                           │</w:t>
        <w:br/>
        <w:t>│                   │  Sample        │                           │</w:t>
        <w:br/>
        <w:t>│                   │  Assembly      │                           │</w:t>
        <w:br/>
        <w:t>│                   │  codes[B,9,T]  │                           │</w:t>
        <w:br/>
        <w:t>│                   └────────────────┘                           │</w:t>
        <w:br/>
        <w:t>│                            │                                   │</w:t>
        <w:br/>
        <w:t>│                            ▼                                   │</w:t>
        <w:br/>
        <w:t>│                   ┌────────────────┐                           │</w:t>
        <w:br/>
        <w:t>│                   │  Validation &amp;  │                           │</w:t>
        <w:br/>
        <w:t>│                   │  Quality Check │                           │</w:t>
        <w:br/>
        <w:t>│                   └────────────────┘                           │</w:t>
        <w:br/>
        <w:t>└──────────────────────────────────────────────────────────────┘</w:t>
      </w:r>
    </w:p>
    <w:p>
      <w:pPr>
        <w:spacing w:before="120" w:after="120"/>
      </w:pPr>
      <w:r>
        <w:rPr>
          <w:color w:val="CCCCCC"/>
          <w:sz w:val="16"/>
        </w:rPr>
        <w:t>────────────────────────────────────────────────────────────────────────────────</w:t>
      </w:r>
    </w:p>
    <w:p>
      <w:pPr>
        <w:pStyle w:val="Heading2"/>
      </w:pPr>
      <w:r>
        <w:t>2. Step 1: Scenario Templates</w:t>
      </w:r>
    </w:p>
    <w:p>
      <w:pPr>
        <w:pStyle w:val="Heading3"/>
      </w:pPr>
      <w:r>
        <w:t>2.1 Scenario Template Schema</w:t>
      </w:r>
    </w:p>
    <w:p>
      <w:r>
        <w:t>Each scenario defines the context for generating a conversation:</w:t>
      </w:r>
    </w:p>
    <w:p>
      <w:pPr>
        <w:pStyle w:val="Code"/>
        <w:ind w:left="432"/>
      </w:pPr>
      <w:r>
        <w:rPr>
          <w:rFonts w:ascii="Consolas" w:hAnsi="Consolas"/>
          <w:color w:val="1A1A2E"/>
          <w:sz w:val="17"/>
        </w:rPr>
        <w:t>{</w:t>
        <w:br/>
        <w:t xml:space="preserve">  "scenario_id": "cs_techstore_001",</w:t>
        <w:br/>
        <w:t xml:space="preserve">  "category": "customer_service",</w:t>
        <w:br/>
        <w:t xml:space="preserve">  "subcategory": "product_complaint",</w:t>
        <w:br/>
        <w:t xml:space="preserve">  "language": "vi",</w:t>
        <w:br/>
        <w:br/>
        <w:t xml:space="preserve">  "agent": {</w:t>
        <w:br/>
        <w:t xml:space="preserve">    "role": "Nhân viên chăm sóc khách hàng",</w:t>
        <w:br/>
        <w:t xml:space="preserve">    "company": "TechStore Việt Nam",</w:t>
        <w:br/>
        <w:t xml:space="preserve">    "personality": ["kiên nhẫn", "đồng cảm", "chuyên nghiệp"],</w:t>
        <w:br/>
        <w:t xml:space="preserve">    "expertise": ["điện tử tiêu dùng", "chính sách bảo hành"],</w:t>
        <w:br/>
        <w:t xml:space="preserve">    "constraints": ["không được giảm giá quá 15%", "phải xác minh mã đơn hàng"]</w:t>
        <w:br/>
        <w:t xml:space="preserve">  },</w:t>
        <w:br/>
        <w:br/>
        <w:t xml:space="preserve">  "customer": {</w:t>
        <w:br/>
        <w:t xml:space="preserve">    "issue": "Nhận được tai nghe sai màu",</w:t>
        <w:br/>
        <w:t xml:space="preserve">    "emotion": "thất vọng nhưng lịch sự",</w:t>
        <w:br/>
        <w:t xml:space="preserve">    "goal": "đổi sản phẩm đúng màu hoặc hoàn tiền",</w:t>
        <w:br/>
        <w:t xml:space="preserve">    "context": "Đã đặt tai nghe Bluetooth SoundMax Pro màu đen, nhận được màu trắng"</w:t>
        <w:br/>
        <w:t xml:space="preserve">  },</w:t>
        <w:br/>
        <w:br/>
        <w:t xml:space="preserve">  "product": {</w:t>
        <w:br/>
        <w:t xml:space="preserve">    "name": "Tai nghe Bluetooth SoundMax Pro",</w:t>
        <w:br/>
        <w:t xml:space="preserve">    "category": "Phụ kiện công nghệ",</w:t>
        <w:br/>
        <w:t xml:space="preserve">    "price": "1,200,000 VNĐ"</w:t>
        <w:br/>
        <w:t xml:space="preserve">  },</w:t>
        <w:br/>
        <w:br/>
        <w:t xml:space="preserve">  "expected_turns": [8, 15],</w:t>
        <w:br/>
        <w:t xml:space="preserve">  "expected_duration_seconds": [60, 300],</w:t>
        <w:br/>
        <w:br/>
        <w:t xml:space="preserve">  "resolution_options": [</w:t>
        <w:br/>
        <w:t xml:space="preserve">    "Đổi sản phẩm miễn phí",</w:t>
        <w:br/>
        <w:t xml:space="preserve">    "Hoàn tiền đầy đủ",</w:t>
        <w:br/>
        <w:t xml:space="preserve">    "Giảm giá cho lần mua tiếp theo"</w:t>
        <w:br/>
        <w:t xml:space="preserve">  ]</w:t>
        <w:br/>
        <w:t>}</w:t>
      </w:r>
    </w:p>
    <w:p>
      <w:pPr>
        <w:pStyle w:val="Heading3"/>
      </w:pPr>
      <w:r>
        <w:t>2.2 Scenario Categories for Vietnamese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Subcategories</w:t>
            </w:r>
          </w:p>
        </w:tc>
        <w:tc>
          <w:tcPr>
            <w:tcW w:type="dxa" w:w="2880"/>
          </w:tcPr>
          <w:p>
            <w:r>
              <w:rPr>
                <w:b/>
                <w:sz w:val="18"/>
              </w:rPr>
              <w:t>Example Scenarios</w:t>
            </w:r>
          </w:p>
        </w:tc>
      </w:tr>
      <w:tr>
        <w:tc>
          <w:tcPr>
            <w:tcW w:type="dxa" w:w="2880"/>
          </w:tcPr>
          <w:p>
            <w:r>
              <w:rPr>
                <w:sz w:val="18"/>
              </w:rPr>
              <w:t>**Dịch vụ khách hàng**</w:t>
            </w:r>
          </w:p>
        </w:tc>
        <w:tc>
          <w:tcPr>
            <w:tcW w:type="dxa" w:w="2880"/>
          </w:tcPr>
          <w:p>
            <w:r>
              <w:rPr>
                <w:sz w:val="18"/>
              </w:rPr>
              <w:t>Khiếu nại, hỗ trợ kỹ thuật, đặt hàng, hoàn tiền</w:t>
            </w:r>
          </w:p>
        </w:tc>
        <w:tc>
          <w:tcPr>
            <w:tcW w:type="dxa" w:w="2880"/>
          </w:tcPr>
          <w:p>
            <w:r>
              <w:rPr>
                <w:sz w:val="18"/>
              </w:rPr>
              <w:t>Gọi điện hotline VinMart, FPT Shop</w:t>
            </w:r>
          </w:p>
        </w:tc>
      </w:tr>
      <w:tr>
        <w:tc>
          <w:tcPr>
            <w:tcW w:type="dxa" w:w="2880"/>
          </w:tcPr>
          <w:p>
            <w:r>
              <w:rPr>
                <w:sz w:val="18"/>
              </w:rPr>
              <w:t>**Trợ lý AI**</w:t>
            </w:r>
          </w:p>
        </w:tc>
        <w:tc>
          <w:tcPr>
            <w:tcW w:type="dxa" w:w="2880"/>
          </w:tcPr>
          <w:p>
            <w:r>
              <w:rPr>
                <w:sz w:val="18"/>
              </w:rPr>
              <w:t>Hỏi đáp, tra cứu thông tin, dịch thuật</w:t>
            </w:r>
          </w:p>
        </w:tc>
        <w:tc>
          <w:tcPr>
            <w:tcW w:type="dxa" w:w="2880"/>
          </w:tcPr>
          <w:p>
            <w:r>
              <w:rPr>
                <w:sz w:val="18"/>
              </w:rPr>
              <w:t>Chatbot ngân hàng, trợ lý sức khỏe</w:t>
            </w:r>
          </w:p>
        </w:tc>
      </w:tr>
      <w:tr>
        <w:tc>
          <w:tcPr>
            <w:tcW w:type="dxa" w:w="2880"/>
          </w:tcPr>
          <w:p>
            <w:r>
              <w:rPr>
                <w:sz w:val="18"/>
              </w:rPr>
              <w:t>**Gọi điện thoại**</w:t>
            </w:r>
          </w:p>
        </w:tc>
        <w:tc>
          <w:tcPr>
            <w:tcW w:type="dxa" w:w="2880"/>
          </w:tcPr>
          <w:p>
            <w:r>
              <w:rPr>
                <w:sz w:val="18"/>
              </w:rPr>
              <w:t>Gọi bạn bè, gia đình, đồng nghiệp</w:t>
            </w:r>
          </w:p>
        </w:tc>
        <w:tc>
          <w:tcPr>
            <w:tcW w:type="dxa" w:w="2880"/>
          </w:tcPr>
          <w:p>
            <w:r>
              <w:rPr>
                <w:sz w:val="18"/>
              </w:rPr>
              <w:t>Hẹn đi ăn, bàn công việc</w:t>
            </w:r>
          </w:p>
        </w:tc>
      </w:tr>
      <w:tr>
        <w:tc>
          <w:tcPr>
            <w:tcW w:type="dxa" w:w="2880"/>
          </w:tcPr>
          <w:p>
            <w:r>
              <w:rPr>
                <w:sz w:val="18"/>
              </w:rPr>
              <w:t>**Phỏng vấn**</w:t>
            </w:r>
          </w:p>
        </w:tc>
        <w:tc>
          <w:tcPr>
            <w:tcW w:type="dxa" w:w="2880"/>
          </w:tcPr>
          <w:p>
            <w:r>
              <w:rPr>
                <w:sz w:val="18"/>
              </w:rPr>
              <w:t>Tuyển dụng, báo chí, nghiên cứu</w:t>
            </w:r>
          </w:p>
        </w:tc>
        <w:tc>
          <w:tcPr>
            <w:tcW w:type="dxa" w:w="2880"/>
          </w:tcPr>
          <w:p>
            <w:r>
              <w:rPr>
                <w:sz w:val="18"/>
              </w:rPr>
              <w:t>Phỏng vấn xin việc IT</w:t>
            </w:r>
          </w:p>
        </w:tc>
      </w:tr>
      <w:tr>
        <w:tc>
          <w:tcPr>
            <w:tcW w:type="dxa" w:w="2880"/>
          </w:tcPr>
          <w:p>
            <w:r>
              <w:rPr>
                <w:sz w:val="18"/>
              </w:rPr>
              <w:t>**Tư vấn**</w:t>
            </w:r>
          </w:p>
        </w:tc>
        <w:tc>
          <w:tcPr>
            <w:tcW w:type="dxa" w:w="2880"/>
          </w:tcPr>
          <w:p>
            <w:r>
              <w:rPr>
                <w:sz w:val="18"/>
              </w:rPr>
              <w:t>Giáo dục, sức khỏe, tài chính</w:t>
            </w:r>
          </w:p>
        </w:tc>
        <w:tc>
          <w:tcPr>
            <w:tcW w:type="dxa" w:w="2880"/>
          </w:tcPr>
          <w:p>
            <w:r>
              <w:rPr>
                <w:sz w:val="18"/>
              </w:rPr>
              <w:t>Tư vấn chọn trường đại học</w:t>
            </w:r>
          </w:p>
        </w:tc>
      </w:tr>
    </w:tbl>
    <w:p/>
    <w:p>
      <w:pPr>
        <w:spacing w:before="120" w:after="120"/>
      </w:pPr>
      <w:r>
        <w:rPr>
          <w:color w:val="CCCCCC"/>
          <w:sz w:val="16"/>
        </w:rPr>
        <w:t>────────────────────────────────────────────────────────────────────────────────</w:t>
      </w:r>
    </w:p>
    <w:p>
      <w:pPr>
        <w:pStyle w:val="Heading2"/>
      </w:pPr>
      <w:r>
        <w:t>3. Step 2: Transcript Generation</w:t>
      </w:r>
    </w:p>
    <w:p>
      <w:pPr>
        <w:pStyle w:val="Heading3"/>
      </w:pPr>
      <w:r>
        <w:t>3.1 LLM Prompt for Vietnamese Transcript</w:t>
      </w:r>
    </w:p>
    <w:p>
      <w:pPr>
        <w:pStyle w:val="Code"/>
        <w:ind w:left="432"/>
      </w:pPr>
      <w:r>
        <w:rPr>
          <w:rFonts w:ascii="Consolas" w:hAnsi="Consolas"/>
          <w:color w:val="1A1A2E"/>
          <w:sz w:val="17"/>
        </w:rPr>
        <w:t>Hệ thống: Bạn là một trình tạo hội thoại thực tế bằng tiếng Việt.</w:t>
        <w:br/>
        <w:br/>
        <w:t>Ngữ cảnh:</w:t>
        <w:br/>
        <w:t>- Công ty: {company}</w:t>
        <w:br/>
        <w:t>- Sản phẩm: {product_name}</w:t>
        <w:br/>
        <w:t>- Vấn đề: {issue}</w:t>
        <w:br/>
        <w:t>- Tính cách nhân viên: {personality}</w:t>
        <w:br/>
        <w:t>- Mục tiêu khách hàng: {customer_goal}</w:t>
        <w:br/>
        <w:br/>
        <w:t>Tạo một cuộc hội thoại tự nhiên giữa nhân viên chăm sóc khách hàng</w:t>
        <w:br/>
        <w:t>và khách hàng. Bao gồm:</w:t>
        <w:br/>
        <w:t>- Lời chào và xác định vấn đề</w:t>
        <w:br/>
        <w:t>- Thể hiện sự đồng cảm</w:t>
        <w:br/>
        <w:t>- Xác minh thông tin đơn hàng</w:t>
        <w:br/>
        <w:t>- Đề xuất giải pháp</w:t>
        <w:br/>
        <w:t>- Kết thúc cuộc gọi</w:t>
        <w:br/>
        <w:br/>
        <w:t>Yêu cầu:</w:t>
        <w:br/>
        <w:t>- Sử dụng tiếng Việt tự nhiên, có thể pha trộn ít tiếng Anh cho thuật ngữ công nghệ</w:t>
        <w:br/>
        <w:t>- Bao gồm các từ đệm tự nhiên: "ạ", "dạ", "vâng", "ừm"</w:t>
        <w:br/>
        <w:t>- Thể hiện cảm xúc phù hợp</w:t>
        <w:br/>
        <w:t>- Tối thiểu {min_turns} lượt, tối đa {max_turns} lượt</w:t>
        <w:br/>
        <w:br/>
        <w:t>Định dạng mỗi lượt:</w:t>
        <w:br/>
        <w:t>NHÂN VIÊN: &lt;nội dung&gt;</w:t>
        <w:br/>
        <w:t>KHÁCH HÀNG: &lt;nội dung&gt;</w:t>
      </w:r>
    </w:p>
    <w:p>
      <w:pPr>
        <w:pStyle w:val="Heading3"/>
      </w:pPr>
      <w:r>
        <w:t>3.2 Output Transcript Format</w:t>
      </w:r>
    </w:p>
    <w:p>
      <w:pPr>
        <w:pStyle w:val="Code"/>
        <w:ind w:left="432"/>
      </w:pPr>
      <w:r>
        <w:rPr>
          <w:rFonts w:ascii="Consolas" w:hAnsi="Consolas"/>
          <w:color w:val="1A1A2E"/>
          <w:sz w:val="17"/>
        </w:rPr>
        <w:t>{</w:t>
        <w:br/>
        <w:t xml:space="preserve">  "scenario_id": "cs_techstore_001",</w:t>
        <w:br/>
        <w:t xml:space="preserve">  "transcript": [</w:t>
        <w:br/>
        <w:t xml:space="preserve">    {</w:t>
        <w:br/>
        <w:t xml:space="preserve">      "turn": 1,</w:t>
        <w:br/>
        <w:t xml:space="preserve">      "speaker": "agent",</w:t>
        <w:br/>
        <w:t xml:space="preserve">      "text": "Dạ xin chào anh/chị, em là Linh từ TechStore Việt Nam ạ. Em có thể giúp gì cho anh/chị ạ?",</w:t>
        <w:br/>
        <w:t xml:space="preserve">      "emotion": "friendly",</w:t>
        <w:br/>
        <w:t xml:space="preserve">      "duration_estimate_ms": 4500</w:t>
        <w:br/>
        <w:t xml:space="preserve">    },</w:t>
        <w:br/>
        <w:t xml:space="preserve">    {</w:t>
        <w:br/>
        <w:t xml:space="preserve">      "turn": 2,</w:t>
        <w:br/>
        <w:t xml:space="preserve">      "speaker": "customer",</w:t>
        <w:br/>
        <w:t xml:space="preserve">      "text": "Ừm, chào em. Anh gọi vì anh đặt tai nghe SoundMax Pro màu đen nhưng nhận được màu trắng. Anh hơi thất vọng vì đã chờ mấy ngày rồi.",</w:t>
        <w:br/>
        <w:t xml:space="preserve">      "emotion": "disappointed",</w:t>
        <w:br/>
        <w:t xml:space="preserve">      "duration_estimate_ms": 6000</w:t>
        <w:br/>
        <w:t xml:space="preserve">    },</w:t>
        <w:br/>
        <w:t xml:space="preserve">    {</w:t>
        <w:br/>
        <w:t xml:space="preserve">      "turn": 3,</w:t>
        <w:br/>
        <w:t xml:space="preserve">      "speaker": "agent",</w:t>
        <w:br/>
        <w:t xml:space="preserve">      "text": "Dạ, em rất xin lỗi về sự bất tiện này ạ. Anh có thể cho em xin mã đơn hàng để em kiểm tra không ạ?",</w:t>
        <w:br/>
        <w:t xml:space="preserve">      "emotion": "empathetic",</w:t>
        <w:br/>
        <w:t xml:space="preserve">      "duration_estimate_ms": 4000</w:t>
        <w:br/>
        <w:t xml:space="preserve">    }</w:t>
        <w:br/>
        <w:t xml:space="preserve">  ],</w:t>
        <w:br/>
        <w:br/>
        <w:t xml:space="preserve">  "text_prompt_agent": "Bạn là nhân viên chăm sóc khách hàng tại TechStore Việt Nam. Bạn kiên nhẫn, đồng cảm và chuyên nghiệp. Bạn hỗ trợ khách hàng về các vấn đề đơn hàng và bảo hành sản phẩm điện tử.",</w:t>
        <w:br/>
        <w:t xml:space="preserve">  "text_prompt_customer": "Bạn là khách hàng đã đặt tai nghe Bluetooth SoundMax Pro màu đen nhưng nhận được màu trắng. Bạn thất vọng nhưng lịch sự. Bạn muốn đổi sản phẩm đúng màu.",</w:t>
        <w:br/>
        <w:br/>
        <w:t xml:space="preserve">  "metadata": {</w:t>
        <w:br/>
        <w:t xml:space="preserve">    "generated_by": "qwen3-32b",</w:t>
        <w:br/>
        <w:t xml:space="preserve">    "generation_timestamp": "2026-03-02T10:00:00Z",</w:t>
        <w:br/>
        <w:t xml:space="preserve">    "quality_score": 0.92,</w:t>
        <w:br/>
        <w:t xml:space="preserve">    "total_turns": 12,</w:t>
        <w:br/>
        <w:t xml:space="preserve">    "total_duration_estimate_ms": 58000</w:t>
        <w:br/>
        <w:t xml:space="preserve">  }</w:t>
        <w:br/>
        <w:t>}</w:t>
      </w:r>
    </w:p>
    <w:p>
      <w:pPr>
        <w:spacing w:before="120" w:after="120"/>
      </w:pPr>
      <w:r>
        <w:rPr>
          <w:color w:val="CCCCCC"/>
          <w:sz w:val="16"/>
        </w:rPr>
        <w:t>────────────────────────────────────────────────────────────────────────────────</w:t>
      </w:r>
    </w:p>
    <w:p>
      <w:pPr>
        <w:pStyle w:val="Heading2"/>
      </w:pPr>
      <w:r>
        <w:t>4. Step 3: Audio Synthesis</w:t>
      </w:r>
    </w:p>
    <w:p>
      <w:pPr>
        <w:pStyle w:val="Heading3"/>
      </w:pPr>
      <w:r>
        <w:t>4.1 TTS Options for Vietnamese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TTS System</w:t>
            </w:r>
          </w:p>
        </w:tc>
        <w:tc>
          <w:tcPr>
            <w:tcW w:type="dxa" w:w="1728"/>
          </w:tcPr>
          <w:p>
            <w:r>
              <w:rPr>
                <w:b/>
                <w:sz w:val="18"/>
              </w:rPr>
              <w:t>Vietnamese Support</w:t>
            </w:r>
          </w:p>
        </w:tc>
        <w:tc>
          <w:tcPr>
            <w:tcW w:type="dxa" w:w="1728"/>
          </w:tcPr>
          <w:p>
            <w:r>
              <w:rPr>
                <w:b/>
                <w:sz w:val="18"/>
              </w:rPr>
              <w:t>Quality</w:t>
            </w:r>
          </w:p>
        </w:tc>
        <w:tc>
          <w:tcPr>
            <w:tcW w:type="dxa" w:w="1728"/>
          </w:tcPr>
          <w:p>
            <w:r>
              <w:rPr>
                <w:b/>
                <w:sz w:val="18"/>
              </w:rPr>
              <w:t>Open Source</w:t>
            </w:r>
          </w:p>
        </w:tc>
        <w:tc>
          <w:tcPr>
            <w:tcW w:type="dxa" w:w="1728"/>
          </w:tcPr>
          <w:p>
            <w:r>
              <w:rPr>
                <w:b/>
                <w:sz w:val="18"/>
              </w:rPr>
              <w:t>Notes</w:t>
            </w:r>
          </w:p>
        </w:tc>
      </w:tr>
      <w:tr>
        <w:tc>
          <w:tcPr>
            <w:tcW w:type="dxa" w:w="1728"/>
          </w:tcPr>
          <w:p>
            <w:r>
              <w:rPr>
                <w:sz w:val="18"/>
              </w:rPr>
              <w:t>**ViXTTS**</w:t>
            </w:r>
          </w:p>
        </w:tc>
        <w:tc>
          <w:tcPr>
            <w:tcW w:type="dxa" w:w="1728"/>
          </w:tcPr>
          <w:p>
            <w:r>
              <w:rPr>
                <w:sz w:val="18"/>
              </w:rPr>
              <w:t>Native</w:t>
            </w:r>
          </w:p>
        </w:tc>
        <w:tc>
          <w:tcPr>
            <w:tcW w:type="dxa" w:w="1728"/>
          </w:tcPr>
          <w:p>
            <w:r>
              <w:rPr>
                <w:sz w:val="18"/>
              </w:rPr>
              <w:t>Good</w:t>
            </w:r>
          </w:p>
        </w:tc>
        <w:tc>
          <w:tcPr>
            <w:tcW w:type="dxa" w:w="1728"/>
          </w:tcPr>
          <w:p>
            <w:r>
              <w:rPr>
                <w:sz w:val="18"/>
              </w:rPr>
              <w:t>Yes</w:t>
            </w:r>
          </w:p>
        </w:tc>
        <w:tc>
          <w:tcPr>
            <w:tcW w:type="dxa" w:w="1728"/>
          </w:tcPr>
          <w:p>
            <w:r>
              <w:rPr>
                <w:sz w:val="18"/>
              </w:rPr>
              <w:t>Based on XTTS, Vietnamese-focused</w:t>
            </w:r>
          </w:p>
        </w:tc>
      </w:tr>
      <w:tr>
        <w:tc>
          <w:tcPr>
            <w:tcW w:type="dxa" w:w="1728"/>
          </w:tcPr>
          <w:p>
            <w:r>
              <w:rPr>
                <w:sz w:val="18"/>
              </w:rPr>
              <w:t>**VITS** (Vietnamese)</w:t>
            </w:r>
          </w:p>
        </w:tc>
        <w:tc>
          <w:tcPr>
            <w:tcW w:type="dxa" w:w="1728"/>
          </w:tcPr>
          <w:p>
            <w:r>
              <w:rPr>
                <w:sz w:val="18"/>
              </w:rPr>
              <w:t>Fine-tuned</w:t>
            </w:r>
          </w:p>
        </w:tc>
        <w:tc>
          <w:tcPr>
            <w:tcW w:type="dxa" w:w="1728"/>
          </w:tcPr>
          <w:p>
            <w:r>
              <w:rPr>
                <w:sz w:val="18"/>
              </w:rPr>
              <w:t>Good</w:t>
            </w:r>
          </w:p>
        </w:tc>
        <w:tc>
          <w:tcPr>
            <w:tcW w:type="dxa" w:w="1728"/>
          </w:tcPr>
          <w:p>
            <w:r>
              <w:rPr>
                <w:sz w:val="18"/>
              </w:rPr>
              <w:t>Yes</w:t>
            </w:r>
          </w:p>
        </w:tc>
        <w:tc>
          <w:tcPr>
            <w:tcW w:type="dxa" w:w="1728"/>
          </w:tcPr>
          <w:p>
            <w:r>
              <w:rPr>
                <w:sz w:val="18"/>
              </w:rPr>
              <w:t>Fast, lightweight</w:t>
            </w:r>
          </w:p>
        </w:tc>
      </w:tr>
      <w:tr>
        <w:tc>
          <w:tcPr>
            <w:tcW w:type="dxa" w:w="1728"/>
          </w:tcPr>
          <w:p>
            <w:r>
              <w:rPr>
                <w:sz w:val="18"/>
              </w:rPr>
              <w:t>**Resemble AI**</w:t>
            </w:r>
          </w:p>
        </w:tc>
        <w:tc>
          <w:tcPr>
            <w:tcW w:type="dxa" w:w="1728"/>
          </w:tcPr>
          <w:p>
            <w:r>
              <w:rPr>
                <w:sz w:val="18"/>
              </w:rPr>
              <w:t>Yes (API)</w:t>
            </w:r>
          </w:p>
        </w:tc>
        <w:tc>
          <w:tcPr>
            <w:tcW w:type="dxa" w:w="1728"/>
          </w:tcPr>
          <w:p>
            <w:r>
              <w:rPr>
                <w:sz w:val="18"/>
              </w:rPr>
              <w:t>High</w:t>
            </w:r>
          </w:p>
        </w:tc>
        <w:tc>
          <w:tcPr>
            <w:tcW w:type="dxa" w:w="1728"/>
          </w:tcPr>
          <w:p>
            <w:r>
              <w:rPr>
                <w:sz w:val="18"/>
              </w:rPr>
              <w:t>No</w:t>
            </w:r>
          </w:p>
        </w:tc>
        <w:tc>
          <w:tcPr>
            <w:tcW w:type="dxa" w:w="1728"/>
          </w:tcPr>
          <w:p>
            <w:r>
              <w:rPr>
                <w:sz w:val="18"/>
              </w:rPr>
              <w:t>Commercial, has Vietnamese</w:t>
            </w:r>
          </w:p>
        </w:tc>
      </w:tr>
      <w:tr>
        <w:tc>
          <w:tcPr>
            <w:tcW w:type="dxa" w:w="1728"/>
          </w:tcPr>
          <w:p>
            <w:r>
              <w:rPr>
                <w:sz w:val="18"/>
              </w:rPr>
              <w:t>**Edge TTS**</w:t>
            </w:r>
          </w:p>
        </w:tc>
        <w:tc>
          <w:tcPr>
            <w:tcW w:type="dxa" w:w="1728"/>
          </w:tcPr>
          <w:p>
            <w:r>
              <w:rPr>
                <w:sz w:val="18"/>
              </w:rPr>
              <w:t>Yes</w:t>
            </w:r>
          </w:p>
        </w:tc>
        <w:tc>
          <w:tcPr>
            <w:tcW w:type="dxa" w:w="1728"/>
          </w:tcPr>
          <w:p>
            <w:r>
              <w:rPr>
                <w:sz w:val="18"/>
              </w:rPr>
              <w:t>Medium</w:t>
            </w:r>
          </w:p>
        </w:tc>
        <w:tc>
          <w:tcPr>
            <w:tcW w:type="dxa" w:w="1728"/>
          </w:tcPr>
          <w:p>
            <w:r>
              <w:rPr>
                <w:sz w:val="18"/>
              </w:rPr>
              <w:t>Free API</w:t>
            </w:r>
          </w:p>
        </w:tc>
        <w:tc>
          <w:tcPr>
            <w:tcW w:type="dxa" w:w="1728"/>
          </w:tcPr>
          <w:p>
            <w:r>
              <w:rPr>
                <w:sz w:val="18"/>
              </w:rPr>
              <w:t>Microsoft Azure backend</w:t>
            </w:r>
          </w:p>
        </w:tc>
      </w:tr>
      <w:tr>
        <w:tc>
          <w:tcPr>
            <w:tcW w:type="dxa" w:w="1728"/>
          </w:tcPr>
          <w:p>
            <w:r>
              <w:rPr>
                <w:sz w:val="18"/>
              </w:rPr>
              <w:t>**Underthesea TTS**</w:t>
            </w:r>
          </w:p>
        </w:tc>
        <w:tc>
          <w:tcPr>
            <w:tcW w:type="dxa" w:w="1728"/>
          </w:tcPr>
          <w:p>
            <w:r>
              <w:rPr>
                <w:sz w:val="18"/>
              </w:rPr>
              <w:t>Native</w:t>
            </w:r>
          </w:p>
        </w:tc>
        <w:tc>
          <w:tcPr>
            <w:tcW w:type="dxa" w:w="1728"/>
          </w:tcPr>
          <w:p>
            <w:r>
              <w:rPr>
                <w:sz w:val="18"/>
              </w:rPr>
              <w:t>Medium</w:t>
            </w:r>
          </w:p>
        </w:tc>
        <w:tc>
          <w:tcPr>
            <w:tcW w:type="dxa" w:w="1728"/>
          </w:tcPr>
          <w:p>
            <w:r>
              <w:rPr>
                <w:sz w:val="18"/>
              </w:rPr>
              <w:t>Yes</w:t>
            </w:r>
          </w:p>
        </w:tc>
        <w:tc>
          <w:tcPr>
            <w:tcW w:type="dxa" w:w="1728"/>
          </w:tcPr>
          <w:p>
            <w:r>
              <w:rPr>
                <w:sz w:val="18"/>
              </w:rPr>
              <w:t>Vietnamese NLP library</w:t>
            </w:r>
          </w:p>
        </w:tc>
      </w:tr>
    </w:tbl>
    <w:p/>
    <w:p>
      <w:pPr>
        <w:pStyle w:val="Heading3"/>
      </w:pPr>
      <w:r>
        <w:t>4.2 Audio Synthesis Pipeline</w:t>
      </w:r>
    </w:p>
    <w:p>
      <w:pPr>
        <w:pStyle w:val="Code"/>
        <w:ind w:left="432"/>
      </w:pPr>
      <w:r>
        <w:rPr>
          <w:rFonts w:ascii="Consolas" w:hAnsi="Consolas"/>
          <w:color w:val="1A1A2E"/>
          <w:sz w:val="17"/>
        </w:rPr>
        <w:t># Conceptual pipeline for audio synthesis</w:t>
        <w:br/>
        <w:br/>
        <w:t>for each conversation transcript:</w:t>
        <w:br/>
        <w:t xml:space="preserve">    # 1. Select voices for each speaker</w:t>
        <w:br/>
        <w:t xml:space="preserve">    agent_voice = select_voice(gender="female", style="professional")</w:t>
        <w:br/>
        <w:t xml:space="preserve">    customer_voice = select_voice(gender="male", style="casual")</w:t>
        <w:br/>
        <w:br/>
        <w:t xml:space="preserve">    # 2. Synthesize each turn</w:t>
        <w:br/>
        <w:t xml:space="preserve">    audio_segments = []</w:t>
        <w:br/>
        <w:t xml:space="preserve">    for turn in transcript.turns:</w:t>
        <w:br/>
        <w:t xml:space="preserve">        voice = agent_voice if turn.speaker == "agent" else customer_voice</w:t>
        <w:br/>
        <w:t xml:space="preserve">        audio = tts.synthesize(</w:t>
        <w:br/>
        <w:t xml:space="preserve">            text=turn.text,</w:t>
        <w:br/>
        <w:t xml:space="preserve">            voice=voice,</w:t>
        <w:br/>
        <w:t xml:space="preserve">            language="vi",</w:t>
        <w:br/>
        <w:t xml:space="preserve">            sample_rate=24000,  # MUST be 24kHz for Mimi</w:t>
        <w:br/>
        <w:t xml:space="preserve">            emotion=turn.emotion</w:t>
        <w:br/>
        <w:t xml:space="preserve">        )</w:t>
        <w:br/>
        <w:t xml:space="preserve">        audio_segments.append({</w:t>
        <w:br/>
        <w:t xml:space="preserve">            "speaker": turn.speaker,</w:t>
        <w:br/>
        <w:t xml:space="preserve">            "audio": audio,</w:t>
        <w:br/>
        <w:t xml:space="preserve">            "duration_ms": len(audio) / 24  # samples / sample_rate_khz</w:t>
        <w:br/>
        <w:t xml:space="preserve">        })</w:t>
        <w:br/>
        <w:br/>
        <w:t xml:space="preserve">    # 3. Mix into two-channel audio with timing</w:t>
        <w:br/>
        <w:t xml:space="preserve">    agent_channel, customer_channel = mix_channels(</w:t>
        <w:br/>
        <w:t xml:space="preserve">        segments=audio_segments,</w:t>
        <w:br/>
        <w:t xml:space="preserve">        pause_between_turns_ms=random.uniform(200, 800),</w:t>
        <w:br/>
        <w:t xml:space="preserve">        allow_overlap=True,</w:t>
        <w:br/>
        <w:t xml:space="preserve">        overlap_probability=0.1</w:t>
        <w:br/>
        <w:t xml:space="preserve">    )</w:t>
        <w:br/>
        <w:br/>
        <w:t xml:space="preserve">    # 4. Save as two WAV files (one per speaker)</w:t>
        <w:br/>
        <w:t xml:space="preserve">    save_wav("agent.wav", agent_channel, sr=24000)</w:t>
        <w:br/>
        <w:t xml:space="preserve">    save_wav("customer.wav", customer_channel, sr=24000)</w:t>
      </w:r>
    </w:p>
    <w:p>
      <w:pPr>
        <w:pStyle w:val="Heading3"/>
      </w:pPr>
      <w:r>
        <w:t>4.3 Audio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Requirement</w:t>
            </w:r>
          </w:p>
        </w:tc>
        <w:tc>
          <w:tcPr>
            <w:tcW w:type="dxa" w:w="2880"/>
          </w:tcPr>
          <w:p>
            <w:r>
              <w:rPr>
                <w:b/>
                <w:sz w:val="18"/>
              </w:rPr>
              <w:t>Notes</w:t>
            </w:r>
          </w:p>
        </w:tc>
      </w:tr>
      <w:tr>
        <w:tc>
          <w:tcPr>
            <w:tcW w:type="dxa" w:w="2880"/>
          </w:tcPr>
          <w:p>
            <w:r>
              <w:rPr>
                <w:sz w:val="18"/>
              </w:rPr>
              <w:t>Sample rate</w:t>
            </w:r>
          </w:p>
        </w:tc>
        <w:tc>
          <w:tcPr>
            <w:tcW w:type="dxa" w:w="2880"/>
          </w:tcPr>
          <w:p>
            <w:r>
              <w:rPr>
                <w:sz w:val="18"/>
              </w:rPr>
              <w:t>**24,000 Hz**</w:t>
            </w:r>
          </w:p>
        </w:tc>
        <w:tc>
          <w:tcPr>
            <w:tcW w:type="dxa" w:w="2880"/>
          </w:tcPr>
          <w:p>
            <w:r>
              <w:rPr>
                <w:sz w:val="18"/>
              </w:rPr>
              <w:t>Mimi codec requirement</w:t>
            </w:r>
          </w:p>
        </w:tc>
      </w:tr>
      <w:tr>
        <w:tc>
          <w:tcPr>
            <w:tcW w:type="dxa" w:w="2880"/>
          </w:tcPr>
          <w:p>
            <w:r>
              <w:rPr>
                <w:sz w:val="18"/>
              </w:rPr>
              <w:t>Channels</w:t>
            </w:r>
          </w:p>
        </w:tc>
        <w:tc>
          <w:tcPr>
            <w:tcW w:type="dxa" w:w="2880"/>
          </w:tcPr>
          <w:p>
            <w:r>
              <w:rPr>
                <w:sz w:val="18"/>
              </w:rPr>
              <w:t>Mono per speaker</w:t>
            </w:r>
          </w:p>
        </w:tc>
        <w:tc>
          <w:tcPr>
            <w:tcW w:type="dxa" w:w="2880"/>
          </w:tcPr>
          <w:p>
            <w:r>
              <w:rPr>
                <w:sz w:val="18"/>
              </w:rPr>
              <w:t>Two separate files or channels</w:t>
            </w:r>
          </w:p>
        </w:tc>
      </w:tr>
      <w:tr>
        <w:tc>
          <w:tcPr>
            <w:tcW w:type="dxa" w:w="2880"/>
          </w:tcPr>
          <w:p>
            <w:r>
              <w:rPr>
                <w:sz w:val="18"/>
              </w:rPr>
              <w:t>Bit depth</w:t>
            </w:r>
          </w:p>
        </w:tc>
        <w:tc>
          <w:tcPr>
            <w:tcW w:type="dxa" w:w="2880"/>
          </w:tcPr>
          <w:p>
            <w:r>
              <w:rPr>
                <w:sz w:val="18"/>
              </w:rPr>
              <w:t>16-bit or float32</w:t>
            </w:r>
          </w:p>
        </w:tc>
        <w:tc>
          <w:tcPr>
            <w:tcW w:type="dxa" w:w="2880"/>
          </w:tcPr>
          <w:p>
            <w:r>
              <w:rPr>
                <w:sz w:val="18"/>
              </w:rPr>
              <w:t>Standard WAV format</w:t>
            </w:r>
          </w:p>
        </w:tc>
      </w:tr>
      <w:tr>
        <w:tc>
          <w:tcPr>
            <w:tcW w:type="dxa" w:w="2880"/>
          </w:tcPr>
          <w:p>
            <w:r>
              <w:rPr>
                <w:sz w:val="18"/>
              </w:rPr>
              <w:t>Format</w:t>
            </w:r>
          </w:p>
        </w:tc>
        <w:tc>
          <w:tcPr>
            <w:tcW w:type="dxa" w:w="2880"/>
          </w:tcPr>
          <w:p>
            <w:r>
              <w:rPr>
                <w:sz w:val="18"/>
              </w:rPr>
              <w:t>WAV</w:t>
            </w:r>
          </w:p>
        </w:tc>
        <w:tc>
          <w:tcPr>
            <w:tcW w:type="dxa" w:w="2880"/>
          </w:tcPr>
          <w:p>
            <w:r>
              <w:rPr>
                <w:sz w:val="18"/>
              </w:rPr>
              <w:t>Lossless required</w:t>
            </w:r>
          </w:p>
        </w:tc>
      </w:tr>
      <w:tr>
        <w:tc>
          <w:tcPr>
            <w:tcW w:type="dxa" w:w="2880"/>
          </w:tcPr>
          <w:p>
            <w:r>
              <w:rPr>
                <w:sz w:val="18"/>
              </w:rPr>
              <w:t>Duration</w:t>
            </w:r>
          </w:p>
        </w:tc>
        <w:tc>
          <w:tcPr>
            <w:tcW w:type="dxa" w:w="2880"/>
          </w:tcPr>
          <w:p>
            <w:r>
              <w:rPr>
                <w:sz w:val="18"/>
              </w:rPr>
              <w:t>30s - 10min per conversation</w:t>
            </w:r>
          </w:p>
        </w:tc>
        <w:tc>
          <w:tcPr>
            <w:tcW w:type="dxa" w:w="2880"/>
          </w:tcPr>
          <w:p>
            <w:r>
              <w:rPr>
                <w:sz w:val="18"/>
              </w:rPr>
              <w:t>Matching Fisher Corpus range</w:t>
            </w:r>
          </w:p>
        </w:tc>
      </w:tr>
    </w:tbl>
    <w:p/>
    <w:p>
      <w:pPr>
        <w:spacing w:before="120" w:after="120"/>
      </w:pPr>
      <w:r>
        <w:rPr>
          <w:color w:val="CCCCCC"/>
          <w:sz w:val="16"/>
        </w:rPr>
        <w:t>────────────────────────────────────────────────────────────────────────────────</w:t>
      </w:r>
    </w:p>
    <w:p>
      <w:pPr>
        <w:pStyle w:val="Heading2"/>
      </w:pPr>
      <w:r>
        <w:t>5. Step 4: Prompt Annotation</w:t>
      </w:r>
    </w:p>
    <w:p>
      <w:pPr>
        <w:pStyle w:val="Heading3"/>
      </w:pPr>
      <w:r>
        <w:t>5.1 For Synthetic Data</w:t>
      </w:r>
    </w:p>
    <w:p>
      <w:r>
        <w:t>Text prompts are generated during scenario design (already available).</w:t>
      </w:r>
    </w:p>
    <w:p>
      <w:pPr>
        <w:pStyle w:val="Heading3"/>
      </w:pPr>
      <w:r>
        <w:t>5.2 For Real Vietnamese Conversations (Back-Annotation)</w:t>
      </w:r>
    </w:p>
    <w:p>
      <w:r>
        <w:t>For existing Vietnamese conversation recordings, we need to retrospectively</w:t>
      </w:r>
    </w:p>
    <w:p>
      <w:r>
        <w:t>generate prompts using an LLM:</w:t>
      </w:r>
    </w:p>
    <w:p>
      <w:pPr>
        <w:pStyle w:val="Code"/>
        <w:ind w:left="432"/>
      </w:pPr>
      <w:r>
        <w:rPr>
          <w:rFonts w:ascii="Consolas" w:hAnsi="Consolas"/>
          <w:color w:val="1A1A2E"/>
          <w:sz w:val="17"/>
        </w:rPr>
        <w:t>Input to LLM:</w:t>
        <w:br/>
        <w:t>- Transcript of the conversation (ASR output or manual)</w:t>
        <w:br/>
        <w:t>- Speaker information (if available)</w:t>
        <w:br/>
        <w:t>- Recording context (if available)</w:t>
        <w:br/>
        <w:br/>
        <w:t>Prompt for LLM:</w:t>
        <w:br/>
        <w:t>"Given this Vietnamese conversation transcript, generate:</w:t>
        <w:br/>
        <w:t>1. A text prompt (max 200 tokens) describing Speaker A's role and behavior</w:t>
        <w:br/>
        <w:t>2. A text prompt (max 200 tokens) describing Speaker B's role and behavior</w:t>
        <w:br/>
        <w:t>The prompts should capture the speaker's apparent role, personality,</w:t>
        <w:br/>
        <w:t>topic expertise, and conversational style."</w:t>
        <w:br/>
        <w:br/>
        <w:t>Output:</w:t>
        <w:br/>
        <w:t>- text_prompt_speaker_a: "Bạn là một người bạn đang kể về chuyến du lịch..."</w:t>
        <w:br/>
        <w:t>- text_prompt_speaker_b: "Bạn đang nghe bạn kể chuyện du lịch..."</w:t>
      </w:r>
    </w:p>
    <w:p>
      <w:pPr>
        <w:spacing w:before="120" w:after="120"/>
      </w:pPr>
      <w:r>
        <w:rPr>
          <w:color w:val="CCCCCC"/>
          <w:sz w:val="16"/>
        </w:rPr>
        <w:t>────────────────────────────────────────────────────────────────────────────────</w:t>
      </w:r>
    </w:p>
    <w:p>
      <w:pPr>
        <w:pStyle w:val="Heading2"/>
      </w:pPr>
      <w:r>
        <w:t>6. Step 5: Tokenization</w:t>
      </w:r>
    </w:p>
    <w:p>
      <w:pPr>
        <w:pStyle w:val="Heading3"/>
      </w:pPr>
      <w:r>
        <w:t>6.1 Audio Tokenization with Mimi</w:t>
      </w:r>
    </w:p>
    <w:p>
      <w:pPr>
        <w:pStyle w:val="Code"/>
        <w:ind w:left="432"/>
      </w:pPr>
      <w:r>
        <w:rPr>
          <w:rFonts w:ascii="Consolas" w:hAnsi="Consolas"/>
          <w:color w:val="1A1A2E"/>
          <w:sz w:val="17"/>
        </w:rPr>
        <w:t>import torch</w:t>
        <w:br/>
        <w:t>from mimi import MimiEncoder</w:t>
        <w:br/>
        <w:br/>
        <w:t>encoder = MimiEncoder.load("mimi_checkpoint")</w:t>
        <w:br/>
        <w:br/>
        <w:t># Load audio at 24kHz</w:t>
        <w:br/>
        <w:t>audio = load_wav("speaker_audio.wav", sr=24000)  # [1, num_samples]</w:t>
        <w:br/>
        <w:br/>
        <w:t># Encode to tokens</w:t>
        <w:br/>
        <w:t># Output: codes of shape [1, 8, T] where T = num_samples / 1920</w:t>
        <w:br/>
        <w:t>audio_codes = encoder.encode(audio)</w:t>
        <w:br/>
        <w:br/>
        <w:t># audio_codes[0, 0, :] = codebook 1 tokens (semantic)</w:t>
        <w:br/>
        <w:t># audio_codes[0, 1, :] = codebook 2 tokens</w:t>
        <w:br/>
        <w:t># ...</w:t>
        <w:br/>
        <w:t># audio_codes[0, 7, :] = codebook 8 tokens (finest detail)</w:t>
      </w:r>
    </w:p>
    <w:p>
      <w:pPr>
        <w:pStyle w:val="Heading3"/>
      </w:pPr>
      <w:r>
        <w:t>6.2 Text Tokenization</w:t>
      </w:r>
    </w:p>
    <w:p>
      <w:pPr>
        <w:pStyle w:val="Code"/>
        <w:ind w:left="432"/>
      </w:pPr>
      <w:r>
        <w:rPr>
          <w:rFonts w:ascii="Consolas" w:hAnsi="Consolas"/>
          <w:color w:val="1A1A2E"/>
          <w:sz w:val="17"/>
        </w:rPr>
        <w:t>from transformers import AutoTokenizer</w:t>
        <w:br/>
        <w:br/>
        <w:t># Helium tokenizer (or a multilingual alternative for Vietnamese)</w:t>
        <w:br/>
        <w:t>tokenizer = AutoTokenizer.from_pretrained("helium_tokenizer")</w:t>
        <w:br/>
        <w:br/>
        <w:t>text_prompt = "Bạn là nhân viên chăm sóc khách hàng tại TechStore Việt Nam."</w:t>
        <w:br/>
        <w:t>text_tokens = tokenizer.encode(text_prompt)</w:t>
        <w:br/>
        <w:t># [token_id_1, token_id_2, ..., token_id_N]  (max 200 tokens)</w:t>
      </w:r>
    </w:p>
    <w:p>
      <w:pPr>
        <w:pStyle w:val="Heading3"/>
      </w:pPr>
      <w:r>
        <w:t>6.3 Inner Monologue Text Tokens</w:t>
      </w:r>
    </w:p>
    <w:p>
      <w:r>
        <w:t>For the text stream (stream 0) during conversation, text tokens are aligned</w:t>
      </w:r>
    </w:p>
    <w:p>
      <w:r>
        <w:t>to the 12.5 Hz frame rate. Since text is much sparser than audio:</w:t>
      </w:r>
    </w:p>
    <w:p>
      <w:pPr>
        <w:pStyle w:val="Code"/>
        <w:ind w:left="432"/>
      </w:pPr>
      <w:r>
        <w:rPr>
          <w:rFonts w:ascii="Consolas" w:hAnsi="Consolas"/>
          <w:color w:val="1A1A2E"/>
          <w:sz w:val="17"/>
        </w:rPr>
        <w:t>Frame:  |  0  |  1  |  2  |  3  |  4  |  5  |  6  |  7  |  8  |  9  | ...</w:t>
        <w:br/>
        <w:t>Text:   | "Xin"| PAD | PAD |"chào"| PAD |"anh"| PAD | PAD | PAD |"ạ" | ...</w:t>
        <w:br/>
        <w:t>Audio:  | a0  | a1  | a2  | a3  | a4  | a5  | a6  | a7  | a8  | a9  | ...</w:t>
      </w:r>
    </w:p>
    <w:p>
      <w:r>
        <w:t>Most frames have a PAD/empty text token since speech is much denser than text.</w:t>
      </w:r>
    </w:p>
    <w:p>
      <w:pPr>
        <w:spacing w:before="120" w:after="120"/>
      </w:pPr>
      <w:r>
        <w:rPr>
          <w:color w:val="CCCCCC"/>
          <w:sz w:val="16"/>
        </w:rPr>
        <w:t>────────────────────────────────────────────────────────────────────────────────</w:t>
      </w:r>
    </w:p>
    <w:p>
      <w:pPr>
        <w:pStyle w:val="Heading2"/>
      </w:pPr>
      <w:r>
        <w:t>7. Step 6: Training Sample Assembly</w:t>
      </w:r>
    </w:p>
    <w:p>
      <w:pPr>
        <w:pStyle w:val="Heading3"/>
      </w:pPr>
      <w:r>
        <w:t>7.1 Final Assembly</w:t>
      </w:r>
    </w:p>
    <w:p>
      <w:pPr>
        <w:pStyle w:val="Code"/>
        <w:ind w:left="432"/>
      </w:pPr>
      <w:r>
        <w:rPr>
          <w:rFonts w:ascii="Consolas" w:hAnsi="Consolas"/>
          <w:color w:val="1A1A2E"/>
          <w:sz w:val="17"/>
        </w:rPr>
        <w:t>def assemble_training_sample(</w:t>
        <w:br/>
        <w:t xml:space="preserve">    voice_prompt: torch.Tensor,      # [embed_dim] or [8, T_voice]</w:t>
        <w:br/>
        <w:t xml:space="preserve">    text_prompt_tokens: List[int],   # max 200 token IDs</w:t>
        <w:br/>
        <w:t xml:space="preserve">    user_audio_codes: torch.Tensor,  # [8, T_conv] from Mimi</w:t>
        <w:br/>
        <w:t xml:space="preserve">    model_audio_codes: torch.Tensor, # [8, T_conv] from Mimi</w:t>
        <w:br/>
        <w:t xml:space="preserve">    text_tokens: torch.Tensor,       # [T_conv] aligned text tokens</w:t>
        <w:br/>
        <w:t>) -&gt; dict:</w:t>
        <w:br/>
        <w:t xml:space="preserve">    """</w:t>
        <w:br/>
        <w:t xml:space="preserve">    Assemble a complete training sample in PersonaPlex format.</w:t>
        <w:br/>
        <w:t xml:space="preserve">    """</w:t>
        <w:br/>
        <w:t xml:space="preserve">    T = user_audio_codes.shape[1]</w:t>
        <w:br/>
        <w:br/>
        <w:t xml:space="preserve">    # Build the K=9 code tensor</w:t>
        <w:br/>
        <w:t xml:space="preserve">    codes = torch.zeros(9, T, dtype=torch.long)</w:t>
        <w:br/>
        <w:t xml:space="preserve">    codes[0, :] = text_tokens          # Stream 0: text (inner monologue)</w:t>
        <w:br/>
        <w:t xml:space="preserve">    codes[1:9, :] = model_audio_codes  # Stream 1-8: model's audio codebooks</w:t>
        <w:br/>
        <w:br/>
        <w:t xml:space="preserve">    # User audio is provided as separate input</w:t>
        <w:br/>
        <w:t xml:space="preserve">    user_codes = user_audio_codes  # [8, T]</w:t>
        <w:br/>
        <w:br/>
        <w:t xml:space="preserve">    return {</w:t>
        <w:br/>
        <w:t xml:space="preserve">        "voice_prompt": voice_prompt,</w:t>
        <w:br/>
        <w:t xml:space="preserve">        "text_prompt_tokens": text_prompt_tokens,</w:t>
        <w:br/>
        <w:t xml:space="preserve">        "codes": codes,           # [9, T]</w:t>
        <w:br/>
        <w:t xml:space="preserve">        "user_codes": user_codes, # [8, T]</w:t>
        <w:br/>
        <w:t xml:space="preserve">    }</w:t>
      </w:r>
    </w:p>
    <w:p>
      <w:pPr>
        <w:pStyle w:val="Heading3"/>
      </w:pPr>
      <w:r>
        <w:t>7.2 Batch Collation</w:t>
      </w:r>
    </w:p>
    <w:p>
      <w:pPr>
        <w:pStyle w:val="Code"/>
        <w:ind w:left="432"/>
      </w:pPr>
      <w:r>
        <w:rPr>
          <w:rFonts w:ascii="Consolas" w:hAnsi="Consolas"/>
          <w:color w:val="1A1A2E"/>
          <w:sz w:val="17"/>
        </w:rPr>
        <w:t>def collate_batch(samples: List[dict]) -&gt; dict:</w:t>
        <w:br/>
        <w:t xml:space="preserve">    """Collate samples into a batch with padding."""</w:t>
        <w:br/>
        <w:t xml:space="preserve">    max_T = max(s["codes"].shape[1] for s in samples)</w:t>
        <w:br/>
        <w:t xml:space="preserve">    B = len(samples)</w:t>
        <w:br/>
        <w:br/>
        <w:t xml:space="preserve">    batch_codes = torch.zeros(B, 9, max_T, dtype=torch.long)</w:t>
        <w:br/>
        <w:t xml:space="preserve">    batch_user_codes = torch.zeros(B, 8, max_T, dtype=torch.long)</w:t>
        <w:br/>
        <w:t xml:space="preserve">    batch_mask = torch.zeros(B, max_T, dtype=torch.bool)</w:t>
        <w:br/>
        <w:br/>
        <w:t xml:space="preserve">    for i, s in enumerate(samples):</w:t>
        <w:br/>
        <w:t xml:space="preserve">        T = s["codes"].shape[1]</w:t>
        <w:br/>
        <w:t xml:space="preserve">        batch_codes[i, :, :T] = s["codes"]</w:t>
        <w:br/>
        <w:t xml:space="preserve">        batch_user_codes[i, :, :T] = s["user_codes"]</w:t>
        <w:br/>
        <w:t xml:space="preserve">        batch_mask[i, :T] = True</w:t>
        <w:br/>
        <w:br/>
        <w:t xml:space="preserve">    return {</w:t>
        <w:br/>
        <w:t xml:space="preserve">        "codes": batch_codes,           # [B, 9, max_T]</w:t>
        <w:br/>
        <w:t xml:space="preserve">        "user_codes": batch_user_codes, # [B, 8, max_T]</w:t>
        <w:br/>
        <w:t xml:space="preserve">        "mask": batch_mask,             # [B, max_T]</w:t>
        <w:br/>
        <w:t xml:space="preserve">    }</w:t>
      </w:r>
    </w:p>
    <w:p>
      <w:pPr>
        <w:spacing w:before="120" w:after="120"/>
      </w:pPr>
      <w:r>
        <w:rPr>
          <w:color w:val="CCCCCC"/>
          <w:sz w:val="16"/>
        </w:rPr>
        <w:t>────────────────────────────────────────────────────────────────────────────────</w:t>
      </w:r>
    </w:p>
    <w:p>
      <w:pPr>
        <w:pStyle w:val="Heading2"/>
      </w:pPr>
      <w:r>
        <w:t>8. Quality Validation Checklist</w:t>
      </w:r>
    </w:p>
    <w:p>
      <w:r>
        <w:t>Before using generated data for training:</w:t>
      </w:r>
    </w:p>
    <w:p>
      <w:pPr>
        <w:pStyle w:val="ListBullet"/>
      </w:pPr>
      <w:r>
        <w:t>[ ] Audio sample rate is exactly 24,000 Hz</w:t>
      </w:r>
    </w:p>
    <w:p>
      <w:pPr>
        <w:pStyle w:val="ListBullet"/>
      </w:pPr>
      <w:r>
        <w:t>[ ] Audio duration is between 30 seconds and 10 minutes</w:t>
      </w:r>
    </w:p>
    <w:p>
      <w:pPr>
        <w:pStyle w:val="ListBullet"/>
      </w:pPr>
      <w:r>
        <w:t>[ ] Text prompt is under 200 tokens</w:t>
      </w:r>
    </w:p>
    <w:p>
      <w:pPr>
        <w:pStyle w:val="ListBullet"/>
      </w:pPr>
      <w:r>
        <w:t>[ ] Vietnamese text is properly encoded (UTF-8, correct diacritics)</w:t>
      </w:r>
    </w:p>
    <w:p>
      <w:pPr>
        <w:pStyle w:val="ListBullet"/>
      </w:pPr>
      <w:r>
        <w:t>[ ] Vietnamese tones are properly represented in audio</w:t>
      </w:r>
    </w:p>
    <w:p>
      <w:pPr>
        <w:pStyle w:val="ListBullet"/>
      </w:pPr>
      <w:r>
        <w:t>[ ] Backchannel words ("ừ", "vâng", "dạ") are present and natural</w:t>
      </w:r>
    </w:p>
    <w:p>
      <w:pPr>
        <w:pStyle w:val="ListBullet"/>
      </w:pPr>
      <w:r>
        <w:t>[ ] Turn-taking pauses are realistic (200-1000ms)</w:t>
      </w:r>
    </w:p>
    <w:p>
      <w:pPr>
        <w:pStyle w:val="ListBullet"/>
      </w:pPr>
      <w:r>
        <w:t>[ ] Speaker voices are distinct and consistent</w:t>
      </w:r>
    </w:p>
    <w:p>
      <w:pPr>
        <w:pStyle w:val="ListBullet"/>
      </w:pPr>
      <w:r>
        <w:t>[ ] Emotional expression matches transcript annotation</w:t>
      </w:r>
    </w:p>
    <w:p>
      <w:pPr>
        <w:pStyle w:val="ListBullet"/>
      </w:pPr>
      <w:r>
        <w:t>[ ] No audio artifacts (clipping, silence gaps, noise)</w:t>
      </w:r>
    </w:p>
    <w:p>
      <w:pPr>
        <w:pStyle w:val="ListBullet"/>
      </w:pPr>
      <w:r>
        <w:t>[ ] Mimi tokenization produces valid token ranges (0-2047)</w:t>
      </w:r>
    </w:p>
    <w:p>
      <w:pPr>
        <w:pStyle w:val="ListBullet"/>
      </w:pPr>
      <w:r>
        <w:t>[ ] Text tokens align correctly with audio frames</w:t>
      </w:r>
    </w:p>
    <w:p>
      <w:r>
        <w:br w:type="page"/>
      </w:r>
    </w:p>
    <w:p>
      <w:pPr>
        <w:pStyle w:val="Heading1"/>
      </w:pPr>
      <w:r>
        <w:t>How Fisher English Corpus Is Used &amp; Vietnamese Equivalents</w:t>
      </w:r>
    </w:p>
    <w:p>
      <w:pPr>
        <w:pStyle w:val="Heading2"/>
      </w:pPr>
      <w:r>
        <w:t>1. Fisher English Corpus: What It Is</w:t>
      </w:r>
    </w:p>
    <w:p>
      <w:r>
        <w:t xml:space="preserve">The Fisher Corpus is a </w:t>
      </w:r>
      <w:r>
        <w:rPr>
          <w:b/>
        </w:rPr>
        <w:t>telephone conversation</w:t>
      </w:r>
      <w:r>
        <w:t xml:space="preserve"> dataset created by the Linguistic Data</w:t>
      </w:r>
    </w:p>
    <w:p>
      <w:r>
        <w:t>Consortium (LDC) specifically for training speech recognition systems.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Fisher Part 1 (LDC2004S13)</w:t>
            </w:r>
          </w:p>
        </w:tc>
        <w:tc>
          <w:tcPr>
            <w:tcW w:type="dxa" w:w="2880"/>
          </w:tcPr>
          <w:p>
            <w:r>
              <w:rPr>
                <w:b/>
                <w:sz w:val="18"/>
              </w:rPr>
              <w:t>Fisher Part 2 (LDC2005S13)</w:t>
            </w:r>
          </w:p>
        </w:tc>
      </w:tr>
      <w:tr>
        <w:tc>
          <w:tcPr>
            <w:tcW w:type="dxa" w:w="2880"/>
          </w:tcPr>
          <w:p>
            <w:r>
              <w:rPr>
                <w:sz w:val="18"/>
              </w:rPr>
              <w:t>Total audio files</w:t>
            </w:r>
          </w:p>
        </w:tc>
        <w:tc>
          <w:tcPr>
            <w:tcW w:type="dxa" w:w="2880"/>
          </w:tcPr>
          <w:p>
            <w:r>
              <w:rPr>
                <w:sz w:val="18"/>
              </w:rPr>
              <w:t>5,850</w:t>
            </w:r>
          </w:p>
        </w:tc>
        <w:tc>
          <w:tcPr>
            <w:tcW w:type="dxa" w:w="2880"/>
          </w:tcPr>
          <w:p>
            <w:r>
              <w:rPr>
                <w:sz w:val="18"/>
              </w:rPr>
              <w:t>~5,000</w:t>
            </w:r>
          </w:p>
        </w:tc>
      </w:tr>
      <w:tr>
        <w:tc>
          <w:tcPr>
            <w:tcW w:type="dxa" w:w="2880"/>
          </w:tcPr>
          <w:p>
            <w:r>
              <w:rPr>
                <w:sz w:val="18"/>
              </w:rPr>
              <w:t>Hours of audio</w:t>
            </w:r>
          </w:p>
        </w:tc>
        <w:tc>
          <w:tcPr>
            <w:tcW w:type="dxa" w:w="2880"/>
          </w:tcPr>
          <w:p>
            <w:r>
              <w:rPr>
                <w:sz w:val="18"/>
              </w:rPr>
              <w:t>984 hours</w:t>
            </w:r>
          </w:p>
        </w:tc>
        <w:tc>
          <w:tcPr>
            <w:tcW w:type="dxa" w:w="2880"/>
          </w:tcPr>
          <w:p>
            <w:r>
              <w:rPr>
                <w:sz w:val="18"/>
              </w:rPr>
              <w:t>~800 hours</w:t>
            </w:r>
          </w:p>
        </w:tc>
      </w:tr>
      <w:tr>
        <w:tc>
          <w:tcPr>
            <w:tcW w:type="dxa" w:w="2880"/>
          </w:tcPr>
          <w:p>
            <w:r>
              <w:rPr>
                <w:sz w:val="18"/>
              </w:rPr>
              <w:t>Duration per call</w:t>
            </w:r>
          </w:p>
        </w:tc>
        <w:tc>
          <w:tcPr>
            <w:tcW w:type="dxa" w:w="2880"/>
          </w:tcPr>
          <w:p>
            <w:r>
              <w:rPr>
                <w:sz w:val="18"/>
              </w:rPr>
              <w:t>Up to 10 minutes</w:t>
            </w:r>
          </w:p>
        </w:tc>
        <w:tc>
          <w:tcPr>
            <w:tcW w:type="dxa" w:w="2880"/>
          </w:tcPr>
          <w:p>
            <w:r>
              <w:rPr>
                <w:sz w:val="18"/>
              </w:rPr>
              <w:t>Up to 10 minutes</w:t>
            </w:r>
          </w:p>
        </w:tc>
      </w:tr>
      <w:tr>
        <w:tc>
          <w:tcPr>
            <w:tcW w:type="dxa" w:w="2880"/>
          </w:tcPr>
          <w:p>
            <w:r>
              <w:rPr>
                <w:sz w:val="18"/>
              </w:rPr>
              <w:t>Sample rate</w:t>
            </w:r>
          </w:p>
        </w:tc>
        <w:tc>
          <w:tcPr>
            <w:tcW w:type="dxa" w:w="2880"/>
          </w:tcPr>
          <w:p>
            <w:r>
              <w:rPr>
                <w:sz w:val="18"/>
              </w:rPr>
              <w:t>**8 kHz** (telephone quality)</w:t>
            </w:r>
          </w:p>
        </w:tc>
        <w:tc>
          <w:tcPr>
            <w:tcW w:type="dxa" w:w="2880"/>
          </w:tcPr>
          <w:p>
            <w:r>
              <w:rPr>
                <w:sz w:val="18"/>
              </w:rPr>
              <w:t>**8 kHz**</w:t>
            </w:r>
          </w:p>
        </w:tc>
      </w:tr>
      <w:tr>
        <w:tc>
          <w:tcPr>
            <w:tcW w:type="dxa" w:w="2880"/>
          </w:tcPr>
          <w:p>
            <w:r>
              <w:rPr>
                <w:sz w:val="18"/>
              </w:rPr>
              <w:t>Channels</w:t>
            </w:r>
          </w:p>
        </w:tc>
        <w:tc>
          <w:tcPr>
            <w:tcW w:type="dxa" w:w="2880"/>
          </w:tcPr>
          <w:p>
            <w:r>
              <w:rPr>
                <w:sz w:val="18"/>
              </w:rPr>
              <w:t>**2 channels** (one per speaker)</w:t>
            </w:r>
          </w:p>
        </w:tc>
        <w:tc>
          <w:tcPr>
            <w:tcW w:type="dxa" w:w="2880"/>
          </w:tcPr>
          <w:p>
            <w:r>
              <w:rPr>
                <w:sz w:val="18"/>
              </w:rPr>
              <w:t>**2 channels**</w:t>
            </w:r>
          </w:p>
        </w:tc>
      </w:tr>
      <w:tr>
        <w:tc>
          <w:tcPr>
            <w:tcW w:type="dxa" w:w="2880"/>
          </w:tcPr>
          <w:p>
            <w:r>
              <w:rPr>
                <w:sz w:val="18"/>
              </w:rPr>
              <w:t>Encoding</w:t>
            </w:r>
          </w:p>
        </w:tc>
        <w:tc>
          <w:tcPr>
            <w:tcW w:type="dxa" w:w="2880"/>
          </w:tcPr>
          <w:p>
            <w:r>
              <w:rPr>
                <w:sz w:val="18"/>
              </w:rPr>
              <w:t>mu-law, NIST SPHERE format</w:t>
            </w:r>
          </w:p>
        </w:tc>
        <w:tc>
          <w:tcPr>
            <w:tcW w:type="dxa" w:w="2880"/>
          </w:tcPr>
          <w:p>
            <w:r>
              <w:rPr>
                <w:sz w:val="18"/>
              </w:rPr>
              <w:t>mu-law, NIST SPHERE format</w:t>
            </w:r>
          </w:p>
        </w:tc>
      </w:tr>
      <w:tr>
        <w:tc>
          <w:tcPr>
            <w:tcW w:type="dxa" w:w="2880"/>
          </w:tcPr>
          <w:p>
            <w:r>
              <w:rPr>
                <w:sz w:val="18"/>
              </w:rPr>
              <w:t>Speakers</w:t>
            </w:r>
          </w:p>
        </w:tc>
        <w:tc>
          <w:tcPr>
            <w:tcW w:type="dxa" w:w="2880"/>
          </w:tcPr>
          <w:p>
            <w:r>
              <w:rPr>
                <w:sz w:val="18"/>
              </w:rPr>
              <w:t>~11,900 (6,813 female, 5,104 male)</w:t>
            </w:r>
          </w:p>
        </w:tc>
        <w:tc>
          <w:tcPr>
            <w:tcW w:type="dxa" w:w="2880"/>
          </w:tcPr>
          <w:p>
            <w:r>
              <w:rPr>
                <w:sz w:val="18"/>
              </w:rPr>
              <w:t>Similar</w:t>
            </w:r>
          </w:p>
        </w:tc>
      </w:tr>
      <w:tr>
        <w:tc>
          <w:tcPr>
            <w:tcW w:type="dxa" w:w="2880"/>
          </w:tcPr>
          <w:p>
            <w:r>
              <w:rPr>
                <w:sz w:val="18"/>
              </w:rPr>
              <w:t>Collection method</w:t>
            </w:r>
          </w:p>
        </w:tc>
        <w:tc>
          <w:tcPr>
            <w:tcW w:type="dxa" w:w="2880"/>
          </w:tcPr>
          <w:p>
            <w:r>
              <w:rPr>
                <w:sz w:val="18"/>
              </w:rPr>
              <w:t>Automated phone system</w:t>
            </w:r>
          </w:p>
        </w:tc>
        <w:tc>
          <w:tcPr>
            <w:tcW w:type="dxa" w:w="2880"/>
          </w:tcPr>
          <w:p>
            <w:r>
              <w:rPr>
                <w:sz w:val="18"/>
              </w:rPr>
              <w:t>Automated phone system</w:t>
            </w:r>
          </w:p>
        </w:tc>
      </w:tr>
      <w:tr>
        <w:tc>
          <w:tcPr>
            <w:tcW w:type="dxa" w:w="2880"/>
          </w:tcPr>
          <w:p>
            <w:r>
              <w:rPr>
                <w:sz w:val="18"/>
              </w:rPr>
              <w:t>Content</w:t>
            </w:r>
          </w:p>
        </w:tc>
        <w:tc>
          <w:tcPr>
            <w:tcW w:type="dxa" w:w="2880"/>
          </w:tcPr>
          <w:p>
            <w:r>
              <w:rPr>
                <w:sz w:val="18"/>
              </w:rPr>
              <w:t>Casual conversations on assigned topics</w:t>
            </w:r>
          </w:p>
        </w:tc>
        <w:tc>
          <w:tcPr>
            <w:tcW w:type="dxa" w:w="2880"/>
          </w:tcPr>
          <w:p>
            <w:r>
              <w:rPr>
                <w:sz w:val="18"/>
              </w:rPr>
              <w:t>Casual conversations</w:t>
            </w:r>
          </w:p>
        </w:tc>
      </w:tr>
      <w:tr>
        <w:tc>
          <w:tcPr>
            <w:tcW w:type="dxa" w:w="2880"/>
          </w:tcPr>
          <w:p>
            <w:r>
              <w:rPr>
                <w:sz w:val="18"/>
              </w:rPr>
              <w:t>Transcripts</w:t>
            </w:r>
          </w:p>
        </w:tc>
        <w:tc>
          <w:tcPr>
            <w:tcW w:type="dxa" w:w="2880"/>
          </w:tcPr>
          <w:p>
            <w:r>
              <w:rPr>
                <w:sz w:val="18"/>
              </w:rPr>
              <w:t>Separate files (LDC2004T19, LDC2005T19)</w:t>
            </w:r>
          </w:p>
        </w:tc>
        <w:tc>
          <w:tcPr>
            <w:tcW w:type="dxa" w:w="2880"/>
          </w:tcPr>
          <w:p>
            <w:r>
              <w:rPr>
                <w:sz w:val="18"/>
              </w:rPr>
              <w:t>Separate files</w:t>
            </w:r>
          </w:p>
        </w:tc>
      </w:tr>
    </w:tbl>
    <w:p/>
    <w:p>
      <w:r/>
      <w:r>
        <w:rPr>
          <w:b/>
        </w:rPr>
        <w:t>How conversations were collected:</w:t>
      </w:r>
      <w:r/>
    </w:p>
    <w:p>
      <w:pPr>
        <w:pStyle w:val="ListNumber"/>
      </w:pPr>
      <w:r>
        <w:t>Participants called an automated telephone system</w:t>
      </w:r>
    </w:p>
    <w:p>
      <w:pPr>
        <w:pStyle w:val="ListNumber"/>
      </w:pPr>
      <w:r>
        <w:t>System paired two strangers randomly</w:t>
      </w:r>
    </w:p>
    <w:p>
      <w:pPr>
        <w:pStyle w:val="ListNumber"/>
      </w:pPr>
      <w:r>
        <w:t>System assigned a topic (e.g., "pets", "movies", "politics")</w:t>
      </w:r>
    </w:p>
    <w:p>
      <w:pPr>
        <w:pStyle w:val="ListNumber"/>
      </w:pPr>
      <w:r>
        <w:t>Participants talked for up to 10 minutes</w:t>
      </w:r>
    </w:p>
    <w:p>
      <w:pPr>
        <w:pStyle w:val="ListNumber"/>
      </w:pPr>
      <w:r>
        <w:t xml:space="preserve">Audio recorded as </w:t>
      </w:r>
      <w:r>
        <w:rPr>
          <w:b/>
        </w:rPr>
        <w:t>two separate channels</w:t>
      </w:r>
      <w:r>
        <w:t xml:space="preserve"> — one per speaker</w:t>
      </w:r>
    </w:p>
    <w:p>
      <w:pPr>
        <w:spacing w:before="120" w:after="120"/>
      </w:pPr>
      <w:r>
        <w:rPr>
          <w:color w:val="CCCCCC"/>
          <w:sz w:val="16"/>
        </w:rPr>
        <w:t>────────────────────────────────────────────────────────────────────────────────</w:t>
      </w:r>
    </w:p>
    <w:p>
      <w:pPr>
        <w:pStyle w:val="Heading2"/>
      </w:pPr>
      <w:r>
        <w:t>2. How PersonaPlex Uses Fisher Corpus</w:t>
      </w:r>
    </w:p>
    <w:p>
      <w:r>
        <w:t xml:space="preserve">PersonaPlex uses </w:t>
      </w:r>
      <w:r>
        <w:rPr>
          <w:b/>
        </w:rPr>
        <w:t>7,303 conversations (~1,217 hours)</w:t>
      </w:r>
      <w:r>
        <w:t xml:space="preserve"> from Fisher (both parts combined).</w:t>
      </w:r>
    </w:p>
    <w:p>
      <w:r>
        <w:t>Here is the exact processing pipeline:</w:t>
      </w:r>
    </w:p>
    <w:p>
      <w:pPr>
        <w:pStyle w:val="Heading3"/>
      </w:pPr>
      <w:r>
        <w:t>Step 1: Audio Preprocessing</w:t>
      </w:r>
    </w:p>
    <w:p>
      <w:pPr>
        <w:pStyle w:val="Code"/>
        <w:ind w:left="432"/>
      </w:pPr>
      <w:r>
        <w:rPr>
          <w:rFonts w:ascii="Consolas" w:hAnsi="Consolas"/>
          <w:color w:val="1A1A2E"/>
          <w:sz w:val="17"/>
        </w:rPr>
        <w:t>Fisher Raw Audio (8 kHz, mu-law, SPHERE format)</w:t>
        <w:br/>
        <w:t xml:space="preserve">    ↓</w:t>
        <w:br/>
        <w:t>Convert from SPHERE to WAV</w:t>
        <w:br/>
        <w:t xml:space="preserve">    ↓</w:t>
        <w:br/>
        <w:t>Upsample from 8 kHz → 24 kHz   ← Required by Mimi codec</w:t>
        <w:br/>
        <w:t xml:space="preserve">    ↓</w:t>
        <w:br/>
        <w:t>Split two channels into separate files:</w:t>
        <w:br/>
        <w:t xml:space="preserve">    ├── speaker_A.wav (24 kHz, mono)</w:t>
        <w:br/>
        <w:t xml:space="preserve">    └── speaker_B.wav (24 kHz, mono)</w:t>
      </w:r>
    </w:p>
    <w:p>
      <w:r/>
      <w:r>
        <w:rPr>
          <w:b/>
        </w:rPr>
        <w:t>Why upsample?</w:t>
      </w:r>
      <w:r>
        <w:t xml:space="preserve"> Mimi codec requires 24 kHz input. Upsampling from 8 kHz introduces</w:t>
      </w:r>
    </w:p>
    <w:p>
      <w:r>
        <w:t>interpolation artifacts, but the Fisher data's value is in its **natural conversation</w:t>
      </w:r>
    </w:p>
    <w:p>
      <w:r>
        <w:t>patterns**, not audio fidelity.</w:t>
      </w:r>
    </w:p>
    <w:p>
      <w:pPr>
        <w:pStyle w:val="Heading3"/>
      </w:pPr>
      <w:r>
        <w:t>Step 2: Retrospective Prompt Annotation (Back-Annotation)</w:t>
      </w:r>
    </w:p>
    <w:p>
      <w:r>
        <w:t>This is the critical step that makes Fisher data usable for PersonaPlex.</w:t>
      </w:r>
    </w:p>
    <w:p>
      <w:r>
        <w:t>Fisher was recorded WITHOUT any persona/role information — just two strangers talking.</w:t>
      </w:r>
    </w:p>
    <w:p>
      <w:r>
        <w:t>PersonaPlex needs text prompts describing each speaker's role.</w:t>
      </w:r>
    </w:p>
    <w:p>
      <w:r/>
      <w:r>
        <w:rPr>
          <w:b/>
        </w:rPr>
        <w:t>Solution: Use a large LLM to generate prompts after the fact.</w:t>
      </w:r>
      <w:r/>
    </w:p>
    <w:p>
      <w:pPr>
        <w:pStyle w:val="Code"/>
        <w:ind w:left="432"/>
      </w:pPr>
      <w:r>
        <w:rPr>
          <w:rFonts w:ascii="Consolas" w:hAnsi="Consolas"/>
          <w:color w:val="1A1A2E"/>
          <w:sz w:val="17"/>
        </w:rPr>
        <w:t>For each Fisher conversation:</w:t>
        <w:br/>
        <w:t xml:space="preserve">    1. Feed the transcript to GPT-OSS-120B (NVIDIA's internal LLM)</w:t>
        <w:br/>
        <w:t xml:space="preserve">    2. LLM reads the conversation and generates:</w:t>
        <w:br/>
        <w:t xml:space="preserve">       a. Text prompt for Speaker A:</w:t>
        <w:br/>
        <w:t xml:space="preserve">          "You are a person having a casual phone conversation about pets.</w:t>
        <w:br/>
        <w:t xml:space="preserve">           You are enthusiastic about your dogs and enjoy sharing stories."</w:t>
        <w:br/>
        <w:t xml:space="preserve">       b. Text prompt for Speaker B:</w:t>
        <w:br/>
        <w:t xml:space="preserve">          "You are a person listening to someone talk about pets.</w:t>
        <w:br/>
        <w:t xml:space="preserve">           You are polite and ask follow-up questions."</w:t>
        <w:br/>
        <w:t xml:space="preserve">    3. These prompts capture:</w:t>
        <w:br/>
        <w:t xml:space="preserve">       - The apparent role of each speaker</w:t>
        <w:br/>
        <w:t xml:space="preserve">       - Their conversational style</w:t>
        <w:br/>
        <w:t xml:space="preserve">       - The topic and their engagement level</w:t>
        <w:br/>
        <w:t xml:space="preserve">       - Personality traits observable from the conversation</w:t>
      </w:r>
    </w:p>
    <w:p>
      <w:r/>
      <w:r>
        <w:rPr>
          <w:b/>
        </w:rPr>
        <w:t>Example of back-annotation:</w:t>
      </w:r>
      <w:r/>
    </w:p>
    <w:p>
      <w:pPr>
        <w:pStyle w:val="Code"/>
        <w:ind w:left="432"/>
      </w:pPr>
      <w:r>
        <w:rPr>
          <w:rFonts w:ascii="Consolas" w:hAnsi="Consolas"/>
          <w:color w:val="1A1A2E"/>
          <w:sz w:val="17"/>
        </w:rPr>
        <w:t>Original Fisher transcript:</w:t>
        <w:br/>
        <w:t xml:space="preserve">  A: So, uh, I have two golden retrievers. They're just the best dogs.</w:t>
        <w:br/>
        <w:t xml:space="preserve">  B: Oh really? How old are they?</w:t>
        <w:br/>
        <w:t xml:space="preserve">  A: One is three and the other just turned seven. The older one, Max...</w:t>
        <w:br/>
        <w:t xml:space="preserve">  B: Mm-hmm, yeah...</w:t>
        <w:br/>
        <w:br/>
        <w:t>Generated text prompt for A:</w:t>
        <w:br/>
        <w:t xml:space="preserve">  "You are having a casual phone conversation about your pets.</w:t>
        <w:br/>
        <w:t xml:space="preserve">   You own two golden retrievers and love talking about them.</w:t>
        <w:br/>
        <w:t xml:space="preserve">   You are enthusiastic and enjoy sharing personal stories."</w:t>
        <w:br/>
        <w:br/>
        <w:t>Generated text prompt for B:</w:t>
        <w:br/>
        <w:t xml:space="preserve">  "You are having a casual phone conversation. Someone is telling</w:t>
        <w:br/>
        <w:t xml:space="preserve">   you about their pets. You are a good listener and ask follow-up</w:t>
        <w:br/>
        <w:t xml:space="preserve">   questions. You occasionally use backchannels to show engagement."</w:t>
      </w:r>
    </w:p>
    <w:p>
      <w:pPr>
        <w:pStyle w:val="Heading3"/>
      </w:pPr>
      <w:r>
        <w:t>Step 3: Voice Prompt Extraction</w:t>
      </w:r>
    </w:p>
    <w:p>
      <w:pPr>
        <w:pStyle w:val="Code"/>
        <w:ind w:left="432"/>
      </w:pPr>
      <w:r>
        <w:rPr>
          <w:rFonts w:ascii="Consolas" w:hAnsi="Consolas"/>
          <w:color w:val="1A1A2E"/>
          <w:sz w:val="17"/>
        </w:rPr>
        <w:t>For each speaker in each conversation:</w:t>
        <w:br/>
        <w:t xml:space="preserve">    1. Select a representative 3-10 second audio segment</w:t>
        <w:br/>
        <w:t xml:space="preserve">       (clear speech, no overlap, no background noise)</w:t>
        <w:br/>
        <w:t xml:space="preserve">    2. Encode with Mimi encoder → voice embedding tensor</w:t>
        <w:br/>
        <w:t xml:space="preserve">    3. Save as .pt file → this is the voice prompt</w:t>
      </w:r>
    </w:p>
    <w:p>
      <w:pPr>
        <w:pStyle w:val="Heading3"/>
      </w:pPr>
      <w:r>
        <w:t>Step 4: Mimi Tokenization</w:t>
      </w:r>
    </w:p>
    <w:p>
      <w:pPr>
        <w:pStyle w:val="Code"/>
        <w:ind w:left="432"/>
      </w:pPr>
      <w:r>
        <w:rPr>
          <w:rFonts w:ascii="Consolas" w:hAnsi="Consolas"/>
          <w:color w:val="1A1A2E"/>
          <w:sz w:val="17"/>
        </w:rPr>
        <w:t>For each speaker's full conversation audio (upsampled to 24 kHz):</w:t>
        <w:br/>
        <w:t xml:space="preserve">    1. Run through Mimi encoder</w:t>
        <w:br/>
        <w:t xml:space="preserve">    2. Output: 8 codebook token streams at 12.5 Hz</w:t>
        <w:br/>
        <w:t xml:space="preserve">       codebook_1[T], codebook_2[T], ..., codebook_8[T]</w:t>
        <w:br/>
        <w:t xml:space="preserve">       where T = duration_seconds * 12.5</w:t>
      </w:r>
    </w:p>
    <w:p>
      <w:pPr>
        <w:pStyle w:val="Heading3"/>
      </w:pPr>
      <w:r>
        <w:t>Step 5: Text Token Alignment</w:t>
      </w:r>
    </w:p>
    <w:p>
      <w:pPr>
        <w:pStyle w:val="Code"/>
        <w:ind w:left="432"/>
      </w:pPr>
      <w:r>
        <w:rPr>
          <w:rFonts w:ascii="Consolas" w:hAnsi="Consolas"/>
          <w:color w:val="1A1A2E"/>
          <w:sz w:val="17"/>
        </w:rPr>
        <w:t>For each conversation:</w:t>
        <w:br/>
        <w:t xml:space="preserve">    1. Tokenize the transcript using Helium tokenizer</w:t>
        <w:br/>
        <w:t xml:space="preserve">    2. Align text tokens to 12.5 Hz audio frames using:</w:t>
        <w:br/>
        <w:t xml:space="preserve">       - Forced alignment (if word-level timestamps exist), OR</w:t>
        <w:br/>
        <w:t xml:space="preserve">       - ASR with timestamps, OR</w:t>
        <w:br/>
        <w:t xml:space="preserve">       - Simple proportional distribution</w:t>
        <w:br/>
        <w:t xml:space="preserve">    3. Most frames get PAD token (text is much sparser than audio)</w:t>
      </w:r>
    </w:p>
    <w:p>
      <w:pPr>
        <w:pStyle w:val="Heading3"/>
      </w:pPr>
      <w:r>
        <w:t>Step 6: Assembly</w:t>
      </w:r>
    </w:p>
    <w:p>
      <w:pPr>
        <w:pStyle w:val="Code"/>
        <w:ind w:left="432"/>
      </w:pPr>
      <w:r>
        <w:rPr>
          <w:rFonts w:ascii="Consolas" w:hAnsi="Consolas"/>
          <w:color w:val="1A1A2E"/>
          <w:sz w:val="17"/>
        </w:rPr>
        <w:t>voice_prompt:  [embed_dim] tensor</w:t>
        <w:br/>
        <w:t>text_prompt:   tokenized string, max 200 tokens</w:t>
        <w:br/>
        <w:t>codes:         [K=9, T] tensor</w:t>
        <w:br/>
        <w:t xml:space="preserve">    codes[0,:] = text tokens (aligned to audio frames)</w:t>
        <w:br/>
        <w:t xml:space="preserve">    codes[1,:] = audio codebook 1 (model's speech)</w:t>
        <w:br/>
        <w:t xml:space="preserve">    codes[2,:] = audio codebook 2</w:t>
        <w:br/>
        <w:t xml:space="preserve">    ...</w:t>
        <w:br/>
        <w:t xml:space="preserve">    codes[8,:] = audio codebook 8</w:t>
        <w:br/>
        <w:t>user_codes:    [8, T] tensor (other speaker's audio codebooks)</w:t>
      </w:r>
    </w:p>
    <w:p>
      <w:pPr>
        <w:pStyle w:val="Heading3"/>
      </w:pPr>
      <w:r>
        <w:t>What Fisher Provides That Synthetic Data Cannot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Fisher (Real)</w:t>
            </w:r>
          </w:p>
        </w:tc>
        <w:tc>
          <w:tcPr>
            <w:tcW w:type="dxa" w:w="2880"/>
          </w:tcPr>
          <w:p>
            <w:r>
              <w:rPr>
                <w:b/>
                <w:sz w:val="18"/>
              </w:rPr>
              <w:t>Synthetic (TTS)</w:t>
            </w:r>
          </w:p>
        </w:tc>
      </w:tr>
      <w:tr>
        <w:tc>
          <w:tcPr>
            <w:tcW w:type="dxa" w:w="2880"/>
          </w:tcPr>
          <w:p>
            <w:r>
              <w:rPr>
                <w:sz w:val="18"/>
              </w:rPr>
              <w:t>Backchanneling</w:t>
            </w:r>
          </w:p>
        </w:tc>
        <w:tc>
          <w:tcPr>
            <w:tcW w:type="dxa" w:w="2880"/>
          </w:tcPr>
          <w:p>
            <w:r>
              <w:rPr>
                <w:sz w:val="18"/>
              </w:rPr>
              <w:t>Natural "mm-hmm", "yeah", "uh-huh"</w:t>
            </w:r>
          </w:p>
        </w:tc>
        <w:tc>
          <w:tcPr>
            <w:tcW w:type="dxa" w:w="2880"/>
          </w:tcPr>
          <w:p>
            <w:r>
              <w:rPr>
                <w:sz w:val="18"/>
              </w:rPr>
              <w:t>Absent or scripted</w:t>
            </w:r>
          </w:p>
        </w:tc>
      </w:tr>
      <w:tr>
        <w:tc>
          <w:tcPr>
            <w:tcW w:type="dxa" w:w="2880"/>
          </w:tcPr>
          <w:p>
            <w:r>
              <w:rPr>
                <w:sz w:val="18"/>
              </w:rPr>
              <w:t>Overlapping speech</w:t>
            </w:r>
          </w:p>
        </w:tc>
        <w:tc>
          <w:tcPr>
            <w:tcW w:type="dxa" w:w="2880"/>
          </w:tcPr>
          <w:p>
            <w:r>
              <w:rPr>
                <w:sz w:val="18"/>
              </w:rPr>
              <w:t>Organic overlaps</w:t>
            </w:r>
          </w:p>
        </w:tc>
        <w:tc>
          <w:tcPr>
            <w:tcW w:type="dxa" w:w="2880"/>
          </w:tcPr>
          <w:p>
            <w:r>
              <w:rPr>
                <w:sz w:val="18"/>
              </w:rPr>
              <w:t>Turn-based only</w:t>
            </w:r>
          </w:p>
        </w:tc>
      </w:tr>
      <w:tr>
        <w:tc>
          <w:tcPr>
            <w:tcW w:type="dxa" w:w="2880"/>
          </w:tcPr>
          <w:p>
            <w:r>
              <w:rPr>
                <w:sz w:val="18"/>
              </w:rPr>
              <w:t>Disfluencies</w:t>
            </w:r>
          </w:p>
        </w:tc>
        <w:tc>
          <w:tcPr>
            <w:tcW w:type="dxa" w:w="2880"/>
          </w:tcPr>
          <w:p>
            <w:r>
              <w:rPr>
                <w:sz w:val="18"/>
              </w:rPr>
              <w:t>Real "um", "uh", false starts</w:t>
            </w:r>
          </w:p>
        </w:tc>
        <w:tc>
          <w:tcPr>
            <w:tcW w:type="dxa" w:w="2880"/>
          </w:tcPr>
          <w:p>
            <w:r>
              <w:rPr>
                <w:sz w:val="18"/>
              </w:rPr>
              <w:t>Unnatural if added</w:t>
            </w:r>
          </w:p>
        </w:tc>
      </w:tr>
      <w:tr>
        <w:tc>
          <w:tcPr>
            <w:tcW w:type="dxa" w:w="2880"/>
          </w:tcPr>
          <w:p>
            <w:r>
              <w:rPr>
                <w:sz w:val="18"/>
              </w:rPr>
              <w:t>Emotional expression</w:t>
            </w:r>
          </w:p>
        </w:tc>
        <w:tc>
          <w:tcPr>
            <w:tcW w:type="dxa" w:w="2880"/>
          </w:tcPr>
          <w:p>
            <w:r>
              <w:rPr>
                <w:sz w:val="18"/>
              </w:rPr>
              <w:t>Genuine laughter, surprise, hesitation</w:t>
            </w:r>
          </w:p>
        </w:tc>
        <w:tc>
          <w:tcPr>
            <w:tcW w:type="dxa" w:w="2880"/>
          </w:tcPr>
          <w:p>
            <w:r>
              <w:rPr>
                <w:sz w:val="18"/>
              </w:rPr>
              <w:t>Limited expressivity</w:t>
            </w:r>
          </w:p>
        </w:tc>
      </w:tr>
      <w:tr>
        <w:tc>
          <w:tcPr>
            <w:tcW w:type="dxa" w:w="2880"/>
          </w:tcPr>
          <w:p>
            <w:r>
              <w:rPr>
                <w:sz w:val="18"/>
              </w:rPr>
              <w:t>Turn-taking rhythm</w:t>
            </w:r>
          </w:p>
        </w:tc>
        <w:tc>
          <w:tcPr>
            <w:tcW w:type="dxa" w:w="2880"/>
          </w:tcPr>
          <w:p>
            <w:r>
              <w:rPr>
                <w:sz w:val="18"/>
              </w:rPr>
              <w:t>Variable, context-dependent</w:t>
            </w:r>
          </w:p>
        </w:tc>
        <w:tc>
          <w:tcPr>
            <w:tcW w:type="dxa" w:w="2880"/>
          </w:tcPr>
          <w:p>
            <w:r>
              <w:rPr>
                <w:sz w:val="18"/>
              </w:rPr>
              <w:t>Rigid timing</w:t>
            </w:r>
          </w:p>
        </w:tc>
      </w:tr>
      <w:tr>
        <w:tc>
          <w:tcPr>
            <w:tcW w:type="dxa" w:w="2880"/>
          </w:tcPr>
          <w:p>
            <w:r>
              <w:rPr>
                <w:sz w:val="18"/>
              </w:rPr>
              <w:t>Silence patterns</w:t>
            </w:r>
          </w:p>
        </w:tc>
        <w:tc>
          <w:tcPr>
            <w:tcW w:type="dxa" w:w="2880"/>
          </w:tcPr>
          <w:p>
            <w:r>
              <w:rPr>
                <w:sz w:val="18"/>
              </w:rPr>
              <w:t>Meaningful pauses (thinking, listening)</w:t>
            </w:r>
          </w:p>
        </w:tc>
        <w:tc>
          <w:tcPr>
            <w:tcW w:type="dxa" w:w="2880"/>
          </w:tcPr>
          <w:p>
            <w:r>
              <w:rPr>
                <w:sz w:val="18"/>
              </w:rPr>
              <w:t>Fixed-length gaps</w:t>
            </w:r>
          </w:p>
        </w:tc>
      </w:tr>
      <w:tr>
        <w:tc>
          <w:tcPr>
            <w:tcW w:type="dxa" w:w="2880"/>
          </w:tcPr>
          <w:p>
            <w:r>
              <w:rPr>
                <w:sz w:val="18"/>
              </w:rPr>
              <w:t>Speech rate variation</w:t>
            </w:r>
          </w:p>
        </w:tc>
        <w:tc>
          <w:tcPr>
            <w:tcW w:type="dxa" w:w="2880"/>
          </w:tcPr>
          <w:p>
            <w:r>
              <w:rPr>
                <w:sz w:val="18"/>
              </w:rPr>
              <w:t>Natural acceleration/deceleration</w:t>
            </w:r>
          </w:p>
        </w:tc>
        <w:tc>
          <w:tcPr>
            <w:tcW w:type="dxa" w:w="2880"/>
          </w:tcPr>
          <w:p>
            <w:r>
              <w:rPr>
                <w:sz w:val="18"/>
              </w:rPr>
              <w:t>Mostly constant</w:t>
            </w:r>
          </w:p>
        </w:tc>
      </w:tr>
    </w:tbl>
    <w:p/>
    <w:p>
      <w:r>
        <w:t>**This is why PersonaPlex achieves 95% interruption handling and natural backchanneling —</w:t>
      </w:r>
    </w:p>
    <w:p>
      <w:r>
        <w:t>it learned these patterns from real human conversations.**</w:t>
      </w:r>
    </w:p>
    <w:p>
      <w:pPr>
        <w:spacing w:before="120" w:after="120"/>
      </w:pPr>
      <w:r>
        <w:rPr>
          <w:color w:val="CCCCCC"/>
          <w:sz w:val="16"/>
        </w:rPr>
        <w:t>────────────────────────────────────────────────────────────────────────────────</w:t>
      </w:r>
    </w:p>
    <w:p>
      <w:pPr>
        <w:pStyle w:val="Heading2"/>
      </w:pPr>
      <w:r>
        <w:t>3. Vietnamese Equivalents: What Exists</w:t>
      </w:r>
    </w:p>
    <w:p>
      <w:pPr>
        <w:pStyle w:val="Heading3"/>
      </w:pPr>
      <w:r>
        <w:t>3.1 Open/Free Datasets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Dataset</w:t>
            </w:r>
          </w:p>
        </w:tc>
        <w:tc>
          <w:tcPr>
            <w:tcW w:type="dxa" w:w="1234"/>
          </w:tcPr>
          <w:p>
            <w:r>
              <w:rPr>
                <w:b/>
                <w:sz w:val="18"/>
              </w:rPr>
              <w:t>Hours</w:t>
            </w:r>
          </w:p>
        </w:tc>
        <w:tc>
          <w:tcPr>
            <w:tcW w:type="dxa" w:w="1234"/>
          </w:tcPr>
          <w:p>
            <w:r>
              <w:rPr>
                <w:b/>
                <w:sz w:val="18"/>
              </w:rPr>
              <w:t>Type</w:t>
            </w:r>
          </w:p>
        </w:tc>
        <w:tc>
          <w:tcPr>
            <w:tcW w:type="dxa" w:w="1234"/>
          </w:tcPr>
          <w:p>
            <w:r>
              <w:rPr>
                <w:b/>
                <w:sz w:val="18"/>
              </w:rPr>
              <w:t>Speakers</w:t>
            </w:r>
          </w:p>
        </w:tc>
        <w:tc>
          <w:tcPr>
            <w:tcW w:type="dxa" w:w="1234"/>
          </w:tcPr>
          <w:p>
            <w:r>
              <w:rPr>
                <w:b/>
                <w:sz w:val="18"/>
              </w:rPr>
              <w:t>Channels</w:t>
            </w:r>
          </w:p>
        </w:tc>
        <w:tc>
          <w:tcPr>
            <w:tcW w:type="dxa" w:w="1234"/>
          </w:tcPr>
          <w:p>
            <w:r>
              <w:rPr>
                <w:b/>
                <w:sz w:val="18"/>
              </w:rPr>
              <w:t>Sample Rate</w:t>
            </w:r>
          </w:p>
        </w:tc>
        <w:tc>
          <w:tcPr>
            <w:tcW w:type="dxa" w:w="1234"/>
          </w:tcPr>
          <w:p>
            <w:r>
              <w:rPr>
                <w:b/>
                <w:sz w:val="18"/>
              </w:rPr>
              <w:t>Availability</w:t>
            </w:r>
          </w:p>
        </w:tc>
      </w:tr>
      <w:tr>
        <w:tc>
          <w:tcPr>
            <w:tcW w:type="dxa" w:w="1234"/>
          </w:tcPr>
          <w:p>
            <w:r>
              <w:rPr>
                <w:sz w:val="18"/>
              </w:rPr>
              <w:t>**VIVOS**</w:t>
            </w:r>
          </w:p>
        </w:tc>
        <w:tc>
          <w:tcPr>
            <w:tcW w:type="dxa" w:w="1234"/>
          </w:tcPr>
          <w:p>
            <w:r>
              <w:rPr>
                <w:sz w:val="18"/>
              </w:rPr>
              <w:t>15h</w:t>
            </w:r>
          </w:p>
        </w:tc>
        <w:tc>
          <w:tcPr>
            <w:tcW w:type="dxa" w:w="1234"/>
          </w:tcPr>
          <w:p>
            <w:r>
              <w:rPr>
                <w:sz w:val="18"/>
              </w:rPr>
              <w:t>Read speech</w:t>
            </w:r>
          </w:p>
        </w:tc>
        <w:tc>
          <w:tcPr>
            <w:tcW w:type="dxa" w:w="1234"/>
          </w:tcPr>
          <w:p>
            <w:r>
              <w:rPr>
                <w:sz w:val="18"/>
              </w:rPr>
              <w:t>~65</w:t>
            </w:r>
          </w:p>
        </w:tc>
        <w:tc>
          <w:tcPr>
            <w:tcW w:type="dxa" w:w="1234"/>
          </w:tcPr>
          <w:p>
            <w:r>
              <w:rPr>
                <w:sz w:val="18"/>
              </w:rPr>
              <w:t>Mono</w:t>
            </w:r>
          </w:p>
        </w:tc>
        <w:tc>
          <w:tcPr>
            <w:tcW w:type="dxa" w:w="1234"/>
          </w:tcPr>
          <w:p>
            <w:r>
              <w:rPr>
                <w:sz w:val="18"/>
              </w:rPr>
              <w:t>16 kHz</w:t>
            </w:r>
          </w:p>
        </w:tc>
        <w:tc>
          <w:tcPr>
            <w:tcW w:type="dxa" w:w="1234"/>
          </w:tcPr>
          <w:p>
            <w:r>
              <w:rPr>
                <w:sz w:val="18"/>
              </w:rPr>
              <w:t>Free, open-source</w:t>
            </w:r>
          </w:p>
        </w:tc>
      </w:tr>
      <w:tr>
        <w:tc>
          <w:tcPr>
            <w:tcW w:type="dxa" w:w="1234"/>
          </w:tcPr>
          <w:p>
            <w:r>
              <w:rPr>
                <w:sz w:val="18"/>
              </w:rPr>
              <w:t>**VinBigdata-VLSP2020-100h**</w:t>
            </w:r>
          </w:p>
        </w:tc>
        <w:tc>
          <w:tcPr>
            <w:tcW w:type="dxa" w:w="1234"/>
          </w:tcPr>
          <w:p>
            <w:r>
              <w:rPr>
                <w:sz w:val="18"/>
              </w:rPr>
              <w:t>100h</w:t>
            </w:r>
          </w:p>
        </w:tc>
        <w:tc>
          <w:tcPr>
            <w:tcW w:type="dxa" w:w="1234"/>
          </w:tcPr>
          <w:p>
            <w:r>
              <w:rPr>
                <w:sz w:val="18"/>
              </w:rPr>
              <w:t>20h read + 80h spontaneous</w:t>
            </w:r>
          </w:p>
        </w:tc>
        <w:tc>
          <w:tcPr>
            <w:tcW w:type="dxa" w:w="1234"/>
          </w:tcPr>
          <w:p>
            <w:r>
              <w:rPr>
                <w:sz w:val="18"/>
              </w:rPr>
              <w:t>Unknown</w:t>
            </w:r>
          </w:p>
        </w:tc>
        <w:tc>
          <w:tcPr>
            <w:tcW w:type="dxa" w:w="1234"/>
          </w:tcPr>
          <w:p>
            <w:r>
              <w:rPr>
                <w:sz w:val="18"/>
              </w:rPr>
              <w:t>Mono</w:t>
            </w:r>
          </w:p>
        </w:tc>
        <w:tc>
          <w:tcPr>
            <w:tcW w:type="dxa" w:w="1234"/>
          </w:tcPr>
          <w:p>
            <w:r>
              <w:rPr>
                <w:sz w:val="18"/>
              </w:rPr>
              <w:t>16 kHz</w:t>
            </w:r>
          </w:p>
        </w:tc>
        <w:tc>
          <w:tcPr>
            <w:tcW w:type="dxa" w:w="1234"/>
          </w:tcPr>
          <w:p>
            <w:r>
              <w:rPr>
                <w:sz w:val="18"/>
              </w:rPr>
              <w:t>Free (via VLSP)</w:t>
            </w:r>
          </w:p>
        </w:tc>
      </w:tr>
      <w:tr>
        <w:tc>
          <w:tcPr>
            <w:tcW w:type="dxa" w:w="1234"/>
          </w:tcPr>
          <w:p>
            <w:r>
              <w:rPr>
                <w:sz w:val="18"/>
              </w:rPr>
              <w:t>**Mozilla Common Voice (vi)**</w:t>
            </w:r>
          </w:p>
        </w:tc>
        <w:tc>
          <w:tcPr>
            <w:tcW w:type="dxa" w:w="1234"/>
          </w:tcPr>
          <w:p>
            <w:r>
              <w:rPr>
                <w:sz w:val="18"/>
              </w:rPr>
              <w:t>~50h (validated)</w:t>
            </w:r>
          </w:p>
        </w:tc>
        <w:tc>
          <w:tcPr>
            <w:tcW w:type="dxa" w:w="1234"/>
          </w:tcPr>
          <w:p>
            <w:r>
              <w:rPr>
                <w:sz w:val="18"/>
              </w:rPr>
              <w:t>Read sentences</w:t>
            </w:r>
          </w:p>
        </w:tc>
        <w:tc>
          <w:tcPr>
            <w:tcW w:type="dxa" w:w="1234"/>
          </w:tcPr>
          <w:p>
            <w:r>
              <w:rPr>
                <w:sz w:val="18"/>
              </w:rPr>
              <w:t>Crowdsourced</w:t>
            </w:r>
          </w:p>
        </w:tc>
        <w:tc>
          <w:tcPr>
            <w:tcW w:type="dxa" w:w="1234"/>
          </w:tcPr>
          <w:p>
            <w:r>
              <w:rPr>
                <w:sz w:val="18"/>
              </w:rPr>
              <w:t>Mono</w:t>
            </w:r>
          </w:p>
        </w:tc>
        <w:tc>
          <w:tcPr>
            <w:tcW w:type="dxa" w:w="1234"/>
          </w:tcPr>
          <w:p>
            <w:r>
              <w:rPr>
                <w:sz w:val="18"/>
              </w:rPr>
              <w:t>48 kHz</w:t>
            </w:r>
          </w:p>
        </w:tc>
        <w:tc>
          <w:tcPr>
            <w:tcW w:type="dxa" w:w="1234"/>
          </w:tcPr>
          <w:p>
            <w:r>
              <w:rPr>
                <w:sz w:val="18"/>
              </w:rPr>
              <w:t>Free, CC-0</w:t>
            </w:r>
          </w:p>
        </w:tc>
      </w:tr>
      <w:tr>
        <w:tc>
          <w:tcPr>
            <w:tcW w:type="dxa" w:w="1234"/>
          </w:tcPr>
          <w:p>
            <w:r>
              <w:rPr>
                <w:sz w:val="18"/>
              </w:rPr>
              <w:t>**DataOcean Vietnamese Conv.**</w:t>
            </w:r>
          </w:p>
        </w:tc>
        <w:tc>
          <w:tcPr>
            <w:tcW w:type="dxa" w:w="1234"/>
          </w:tcPr>
          <w:p>
            <w:r>
              <w:rPr>
                <w:sz w:val="18"/>
              </w:rPr>
              <w:t>213h</w:t>
            </w:r>
          </w:p>
        </w:tc>
        <w:tc>
          <w:tcPr>
            <w:tcW w:type="dxa" w:w="1234"/>
          </w:tcPr>
          <w:p>
            <w:r>
              <w:rPr>
                <w:sz w:val="18"/>
              </w:rPr>
              <w:t>Conversational (mobile)</w:t>
            </w:r>
          </w:p>
        </w:tc>
        <w:tc>
          <w:tcPr>
            <w:tcW w:type="dxa" w:w="1234"/>
          </w:tcPr>
          <w:p>
            <w:r>
              <w:rPr>
                <w:sz w:val="18"/>
              </w:rPr>
              <w:t>253</w:t>
            </w:r>
          </w:p>
        </w:tc>
        <w:tc>
          <w:tcPr>
            <w:tcW w:type="dxa" w:w="1234"/>
          </w:tcPr>
          <w:p>
            <w:r>
              <w:rPr>
                <w:sz w:val="18"/>
              </w:rPr>
              <w:t>Unknown</w:t>
            </w:r>
          </w:p>
        </w:tc>
        <w:tc>
          <w:tcPr>
            <w:tcW w:type="dxa" w:w="1234"/>
          </w:tcPr>
          <w:p>
            <w:r>
              <w:rPr>
                <w:sz w:val="18"/>
              </w:rPr>
              <w:t>16 kHz</w:t>
            </w:r>
          </w:p>
        </w:tc>
        <w:tc>
          <w:tcPr>
            <w:tcW w:type="dxa" w:w="1234"/>
          </w:tcPr>
          <w:p>
            <w:r>
              <w:rPr>
                <w:sz w:val="18"/>
              </w:rPr>
              <w:t>Free (until 2027)</w:t>
            </w:r>
          </w:p>
        </w:tc>
      </w:tr>
    </w:tbl>
    <w:p/>
    <w:p>
      <w:pPr>
        <w:pStyle w:val="Heading3"/>
      </w:pPr>
      <w:r>
        <w:t>3.2 Commercial Datasets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Dataset</w:t>
            </w:r>
          </w:p>
        </w:tc>
        <w:tc>
          <w:tcPr>
            <w:tcW w:type="dxa" w:w="1234"/>
          </w:tcPr>
          <w:p>
            <w:r>
              <w:rPr>
                <w:b/>
                <w:sz w:val="18"/>
              </w:rPr>
              <w:t>Hours</w:t>
            </w:r>
          </w:p>
        </w:tc>
        <w:tc>
          <w:tcPr>
            <w:tcW w:type="dxa" w:w="1234"/>
          </w:tcPr>
          <w:p>
            <w:r>
              <w:rPr>
                <w:b/>
                <w:sz w:val="18"/>
              </w:rPr>
              <w:t>Type</w:t>
            </w:r>
          </w:p>
        </w:tc>
        <w:tc>
          <w:tcPr>
            <w:tcW w:type="dxa" w:w="1234"/>
          </w:tcPr>
          <w:p>
            <w:r>
              <w:rPr>
                <w:b/>
                <w:sz w:val="18"/>
              </w:rPr>
              <w:t>Speakers</w:t>
            </w:r>
          </w:p>
        </w:tc>
        <w:tc>
          <w:tcPr>
            <w:tcW w:type="dxa" w:w="1234"/>
          </w:tcPr>
          <w:p>
            <w:r>
              <w:rPr>
                <w:b/>
                <w:sz w:val="18"/>
              </w:rPr>
              <w:t>Channels</w:t>
            </w:r>
          </w:p>
        </w:tc>
        <w:tc>
          <w:tcPr>
            <w:tcW w:type="dxa" w:w="1234"/>
          </w:tcPr>
          <w:p>
            <w:r>
              <w:rPr>
                <w:b/>
                <w:sz w:val="18"/>
              </w:rPr>
              <w:t>Sample Rate</w:t>
            </w:r>
          </w:p>
        </w:tc>
        <w:tc>
          <w:tcPr>
            <w:tcW w:type="dxa" w:w="1234"/>
          </w:tcPr>
          <w:p>
            <w:r>
              <w:rPr>
                <w:b/>
                <w:sz w:val="18"/>
              </w:rPr>
              <w:t>Notes</w:t>
            </w:r>
          </w:p>
        </w:tc>
      </w:tr>
      <w:tr>
        <w:tc>
          <w:tcPr>
            <w:tcW w:type="dxa" w:w="1234"/>
          </w:tcPr>
          <w:p>
            <w:r>
              <w:rPr>
                <w:sz w:val="18"/>
              </w:rPr>
              <w:t>**FutureBeeAI General Conv.**</w:t>
            </w:r>
          </w:p>
        </w:tc>
        <w:tc>
          <w:tcPr>
            <w:tcW w:type="dxa" w:w="1234"/>
          </w:tcPr>
          <w:p>
            <w:r>
              <w:rPr>
                <w:sz w:val="18"/>
              </w:rPr>
              <w:t>30-50h</w:t>
            </w:r>
          </w:p>
        </w:tc>
        <w:tc>
          <w:tcPr>
            <w:tcW w:type="dxa" w:w="1234"/>
          </w:tcPr>
          <w:p>
            <w:r>
              <w:rPr>
                <w:sz w:val="18"/>
              </w:rPr>
              <w:t>Two-speaker conversations</w:t>
            </w:r>
          </w:p>
        </w:tc>
        <w:tc>
          <w:tcPr>
            <w:tcW w:type="dxa" w:w="1234"/>
          </w:tcPr>
          <w:p>
            <w:r>
              <w:rPr>
                <w:sz w:val="18"/>
              </w:rPr>
              <w:t>70</w:t>
            </w:r>
          </w:p>
        </w:tc>
        <w:tc>
          <w:tcPr>
            <w:tcW w:type="dxa" w:w="1234"/>
          </w:tcPr>
          <w:p>
            <w:r>
              <w:rPr>
                <w:sz w:val="18"/>
              </w:rPr>
              <w:t>**Stereo (dual-channel)**</w:t>
            </w:r>
          </w:p>
        </w:tc>
        <w:tc>
          <w:tcPr>
            <w:tcW w:type="dxa" w:w="1234"/>
          </w:tcPr>
          <w:p>
            <w:r>
              <w:rPr>
                <w:sz w:val="18"/>
              </w:rPr>
              <w:t>16 kHz</w:t>
            </w:r>
          </w:p>
        </w:tc>
        <w:tc>
          <w:tcPr>
            <w:tcW w:type="dxa" w:w="1234"/>
          </w:tcPr>
          <w:p>
            <w:r>
              <w:rPr>
                <w:sz w:val="18"/>
              </w:rPr>
              <w:t>Commercial license</w:t>
            </w:r>
          </w:p>
        </w:tc>
      </w:tr>
      <w:tr>
        <w:tc>
          <w:tcPr>
            <w:tcW w:type="dxa" w:w="1234"/>
          </w:tcPr>
          <w:p>
            <w:r>
              <w:rPr>
                <w:sz w:val="18"/>
              </w:rPr>
              <w:t>**FutureBeeAI Telecom Call Center**</w:t>
            </w:r>
          </w:p>
        </w:tc>
        <w:tc>
          <w:tcPr>
            <w:tcW w:type="dxa" w:w="1234"/>
          </w:tcPr>
          <w:p>
            <w:r>
              <w:rPr>
                <w:sz w:val="18"/>
              </w:rPr>
              <w:t>Unknown</w:t>
            </w:r>
          </w:p>
        </w:tc>
        <w:tc>
          <w:tcPr>
            <w:tcW w:type="dxa" w:w="1234"/>
          </w:tcPr>
          <w:p>
            <w:r>
              <w:rPr>
                <w:sz w:val="18"/>
              </w:rPr>
              <w:t>Call center conversations</w:t>
            </w:r>
          </w:p>
        </w:tc>
        <w:tc>
          <w:tcPr>
            <w:tcW w:type="dxa" w:w="1234"/>
          </w:tcPr>
          <w:p>
            <w:r>
              <w:rPr>
                <w:sz w:val="18"/>
              </w:rPr>
              <w:t>Unknown</w:t>
            </w:r>
          </w:p>
        </w:tc>
        <w:tc>
          <w:tcPr>
            <w:tcW w:type="dxa" w:w="1234"/>
          </w:tcPr>
          <w:p>
            <w:r>
              <w:rPr>
                <w:sz w:val="18"/>
              </w:rPr>
              <w:t>Dual-channel, speaker-separated</w:t>
            </w:r>
          </w:p>
        </w:tc>
        <w:tc>
          <w:tcPr>
            <w:tcW w:type="dxa" w:w="1234"/>
          </w:tcPr>
          <w:p>
            <w:r>
              <w:rPr>
                <w:sz w:val="18"/>
              </w:rPr>
              <w:t>16 kHz</w:t>
            </w:r>
          </w:p>
        </w:tc>
        <w:tc>
          <w:tcPr>
            <w:tcW w:type="dxa" w:w="1234"/>
          </w:tcPr>
          <w:p>
            <w:r>
              <w:rPr>
                <w:sz w:val="18"/>
              </w:rPr>
              <w:t>Commercial license</w:t>
            </w:r>
          </w:p>
        </w:tc>
      </w:tr>
      <w:tr>
        <w:tc>
          <w:tcPr>
            <w:tcW w:type="dxa" w:w="1234"/>
          </w:tcPr>
          <w:p>
            <w:r>
              <w:rPr>
                <w:sz w:val="18"/>
              </w:rPr>
              <w:t>**FutureBeeAI Travel Call Center**</w:t>
            </w:r>
          </w:p>
        </w:tc>
        <w:tc>
          <w:tcPr>
            <w:tcW w:type="dxa" w:w="1234"/>
          </w:tcPr>
          <w:p>
            <w:r>
              <w:rPr>
                <w:sz w:val="18"/>
              </w:rPr>
              <w:t>Unknown</w:t>
            </w:r>
          </w:p>
        </w:tc>
        <w:tc>
          <w:tcPr>
            <w:tcW w:type="dxa" w:w="1234"/>
          </w:tcPr>
          <w:p>
            <w:r>
              <w:rPr>
                <w:sz w:val="18"/>
              </w:rPr>
              <w:t>Travel industry calls</w:t>
            </w:r>
          </w:p>
        </w:tc>
        <w:tc>
          <w:tcPr>
            <w:tcW w:type="dxa" w:w="1234"/>
          </w:tcPr>
          <w:p>
            <w:r>
              <w:rPr>
                <w:sz w:val="18"/>
              </w:rPr>
              <w:t>Unknown</w:t>
            </w:r>
          </w:p>
        </w:tc>
        <w:tc>
          <w:tcPr>
            <w:tcW w:type="dxa" w:w="1234"/>
          </w:tcPr>
          <w:p>
            <w:r>
              <w:rPr>
                <w:sz w:val="18"/>
              </w:rPr>
              <w:t>Dual-channel</w:t>
            </w:r>
          </w:p>
        </w:tc>
        <w:tc>
          <w:tcPr>
            <w:tcW w:type="dxa" w:w="1234"/>
          </w:tcPr>
          <w:p>
            <w:r>
              <w:rPr>
                <w:sz w:val="18"/>
              </w:rPr>
              <w:t>16 kHz</w:t>
            </w:r>
          </w:p>
        </w:tc>
        <w:tc>
          <w:tcPr>
            <w:tcW w:type="dxa" w:w="1234"/>
          </w:tcPr>
          <w:p>
            <w:r>
              <w:rPr>
                <w:sz w:val="18"/>
              </w:rPr>
              <w:t>Commercial license</w:t>
            </w:r>
          </w:p>
        </w:tc>
      </w:tr>
      <w:tr>
        <w:tc>
          <w:tcPr>
            <w:tcW w:type="dxa" w:w="1234"/>
          </w:tcPr>
          <w:p>
            <w:r>
              <w:rPr>
                <w:sz w:val="18"/>
              </w:rPr>
              <w:t>**Speechocean Vietnamese (Mobile)**</w:t>
            </w:r>
          </w:p>
        </w:tc>
        <w:tc>
          <w:tcPr>
            <w:tcW w:type="dxa" w:w="1234"/>
          </w:tcPr>
          <w:p>
            <w:r>
              <w:rPr>
                <w:sz w:val="18"/>
              </w:rPr>
              <w:t>76.6h</w:t>
            </w:r>
          </w:p>
        </w:tc>
        <w:tc>
          <w:tcPr>
            <w:tcW w:type="dxa" w:w="1234"/>
          </w:tcPr>
          <w:p>
            <w:r>
              <w:rPr>
                <w:sz w:val="18"/>
              </w:rPr>
              <w:t>Read speech</w:t>
            </w:r>
          </w:p>
        </w:tc>
        <w:tc>
          <w:tcPr>
            <w:tcW w:type="dxa" w:w="1234"/>
          </w:tcPr>
          <w:p>
            <w:r>
              <w:rPr>
                <w:sz w:val="18"/>
              </w:rPr>
              <w:t>144</w:t>
            </w:r>
          </w:p>
        </w:tc>
        <w:tc>
          <w:tcPr>
            <w:tcW w:type="dxa" w:w="1234"/>
          </w:tcPr>
          <w:p>
            <w:r>
              <w:rPr>
                <w:sz w:val="18"/>
              </w:rPr>
              <w:t>Unknown</w:t>
            </w:r>
          </w:p>
        </w:tc>
        <w:tc>
          <w:tcPr>
            <w:tcW w:type="dxa" w:w="1234"/>
          </w:tcPr>
          <w:p>
            <w:r>
              <w:rPr>
                <w:sz w:val="18"/>
              </w:rPr>
              <w:t>Unknown</w:t>
            </w:r>
          </w:p>
        </w:tc>
        <w:tc>
          <w:tcPr>
            <w:tcW w:type="dxa" w:w="1234"/>
          </w:tcPr>
          <w:p>
            <w:r>
              <w:rPr>
                <w:sz w:val="18"/>
              </w:rPr>
              <w:t>Commercial</w:t>
            </w:r>
          </w:p>
        </w:tc>
      </w:tr>
      <w:tr>
        <w:tc>
          <w:tcPr>
            <w:tcW w:type="dxa" w:w="1234"/>
          </w:tcPr>
          <w:p>
            <w:r>
              <w:rPr>
                <w:sz w:val="18"/>
              </w:rPr>
              <w:t>**Speechocean Vietnamese (In-Car)**</w:t>
            </w:r>
          </w:p>
        </w:tc>
        <w:tc>
          <w:tcPr>
            <w:tcW w:type="dxa" w:w="1234"/>
          </w:tcPr>
          <w:p>
            <w:r>
              <w:rPr>
                <w:sz w:val="18"/>
              </w:rPr>
              <w:t>305h</w:t>
            </w:r>
          </w:p>
        </w:tc>
        <w:tc>
          <w:tcPr>
            <w:tcW w:type="dxa" w:w="1234"/>
          </w:tcPr>
          <w:p>
            <w:r>
              <w:rPr>
                <w:sz w:val="18"/>
              </w:rPr>
              <w:t>Read speech</w:t>
            </w:r>
          </w:p>
        </w:tc>
        <w:tc>
          <w:tcPr>
            <w:tcW w:type="dxa" w:w="1234"/>
          </w:tcPr>
          <w:p>
            <w:r>
              <w:rPr>
                <w:sz w:val="18"/>
              </w:rPr>
              <w:t>300</w:t>
            </w:r>
          </w:p>
        </w:tc>
        <w:tc>
          <w:tcPr>
            <w:tcW w:type="dxa" w:w="1234"/>
          </w:tcPr>
          <w:p>
            <w:r>
              <w:rPr>
                <w:sz w:val="18"/>
              </w:rPr>
              <w:t>Unknown</w:t>
            </w:r>
          </w:p>
        </w:tc>
        <w:tc>
          <w:tcPr>
            <w:tcW w:type="dxa" w:w="1234"/>
          </w:tcPr>
          <w:p>
            <w:r>
              <w:rPr>
                <w:sz w:val="18"/>
              </w:rPr>
              <w:t>Unknown</w:t>
            </w:r>
          </w:p>
        </w:tc>
        <w:tc>
          <w:tcPr>
            <w:tcW w:type="dxa" w:w="1234"/>
          </w:tcPr>
          <w:p>
            <w:r>
              <w:rPr>
                <w:sz w:val="18"/>
              </w:rPr>
              <w:t>Commercial</w:t>
            </w:r>
          </w:p>
        </w:tc>
      </w:tr>
      <w:tr>
        <w:tc>
          <w:tcPr>
            <w:tcW w:type="dxa" w:w="1234"/>
          </w:tcPr>
          <w:p>
            <w:r>
              <w:rPr>
                <w:sz w:val="18"/>
              </w:rPr>
              <w:t>**GlobalPhone Vietnamese**</w:t>
            </w:r>
          </w:p>
        </w:tc>
        <w:tc>
          <w:tcPr>
            <w:tcW w:type="dxa" w:w="1234"/>
          </w:tcPr>
          <w:p>
            <w:r>
              <w:rPr>
                <w:sz w:val="18"/>
              </w:rPr>
              <w:t>22.5h</w:t>
            </w:r>
          </w:p>
        </w:tc>
        <w:tc>
          <w:tcPr>
            <w:tcW w:type="dxa" w:w="1234"/>
          </w:tcPr>
          <w:p>
            <w:r>
              <w:rPr>
                <w:sz w:val="18"/>
              </w:rPr>
              <w:t>Read newspapers</w:t>
            </w:r>
          </w:p>
        </w:tc>
        <w:tc>
          <w:tcPr>
            <w:tcW w:type="dxa" w:w="1234"/>
          </w:tcPr>
          <w:p>
            <w:r>
              <w:rPr>
                <w:sz w:val="18"/>
              </w:rPr>
              <w:t>15</w:t>
            </w:r>
          </w:p>
        </w:tc>
        <w:tc>
          <w:tcPr>
            <w:tcW w:type="dxa" w:w="1234"/>
          </w:tcPr>
          <w:p>
            <w:r>
              <w:rPr>
                <w:sz w:val="18"/>
              </w:rPr>
              <w:t>Mono</w:t>
            </w:r>
          </w:p>
        </w:tc>
        <w:tc>
          <w:tcPr>
            <w:tcW w:type="dxa" w:w="1234"/>
          </w:tcPr>
          <w:p>
            <w:r>
              <w:rPr>
                <w:sz w:val="18"/>
              </w:rPr>
              <w:t>16 kHz</w:t>
            </w:r>
          </w:p>
        </w:tc>
        <w:tc>
          <w:tcPr>
            <w:tcW w:type="dxa" w:w="1234"/>
          </w:tcPr>
          <w:p>
            <w:r>
              <w:rPr>
                <w:sz w:val="18"/>
              </w:rPr>
              <w:t>Commercial (ELRA)</w:t>
            </w:r>
          </w:p>
        </w:tc>
      </w:tr>
    </w:tbl>
    <w:p/>
    <w:p>
      <w:pPr>
        <w:pStyle w:val="Heading3"/>
      </w:pPr>
      <w:r>
        <w:t>3.3 Analysis: Gap Between Fisher and Vietnamese Options</w:t>
      </w:r>
    </w:p>
    <w:p>
      <w:pPr>
        <w:pStyle w:val="Code"/>
        <w:ind w:left="432"/>
      </w:pPr>
      <w:r>
        <w:rPr>
          <w:rFonts w:ascii="Consolas" w:hAnsi="Consolas"/>
          <w:color w:val="1A1A2E"/>
          <w:sz w:val="17"/>
        </w:rPr>
        <w:t>Fisher English:</w:t>
        <w:br/>
        <w:t xml:space="preserve">  ✅ 1,217 hours of CONVERSATIONAL speech</w:t>
        <w:br/>
        <w:t xml:space="preserve">  ✅ Two-channel (one per speaker) — CRITICAL for dual-stream training</w:t>
        <w:br/>
        <w:t xml:space="preserve">  ✅ Natural telephone conversations with backchannels, overlaps</w:t>
        <w:br/>
        <w:t xml:space="preserve">  ✅ Assigned topics → easy to generate text prompts</w:t>
        <w:br/>
        <w:t xml:space="preserve">  ✅ Large speaker diversity (~12,000 speakers)</w:t>
        <w:br/>
        <w:br/>
        <w:t>Best Vietnamese equivalent (FutureBeeAI General Conv.):</w:t>
        <w:br/>
        <w:t xml:space="preserve">  ⚠️  Only 30-50 hours (vs 1,217 hours — 24x smaller)</w:t>
        <w:br/>
        <w:t xml:space="preserve">  ✅ Two-channel (dual-channel, speaker-separated) — good!</w:t>
        <w:br/>
        <w:t xml:space="preserve">  ✅ Natural conversations with various topics</w:t>
        <w:br/>
        <w:t xml:space="preserve">  ⚠️  Only 70 speakers (vs ~12,000)</w:t>
        <w:br/>
        <w:t xml:space="preserve">  ❌ Commercial license required</w:t>
        <w:br/>
        <w:t xml:space="preserve">  ⚠️  16 kHz (needs upsampling to 24 kHz, but better than Fisher's 8 kHz)</w:t>
        <w:br/>
        <w:br/>
        <w:t>DataOcean Vietnamese Conv.:</w:t>
        <w:br/>
        <w:t xml:space="preserve">  ✅ 213 hours — decent volume</w:t>
        <w:br/>
        <w:t xml:space="preserve">  ⚠️  Channel separation unclear</w:t>
        <w:br/>
        <w:t xml:space="preserve">  ✅ Free until 2027</w:t>
        <w:br/>
        <w:t xml:space="preserve">  ⚠️  253 speakers (decent but not huge)</w:t>
        <w:br/>
        <w:t xml:space="preserve">  ⚠️  16 kHz sample rate</w:t>
      </w:r>
    </w:p>
    <w:p>
      <w:r/>
      <w:r>
        <w:rPr>
          <w:b/>
        </w:rPr>
        <w:t>The fundamental gap:</w:t>
      </w:r>
      <w:r/>
    </w:p>
    <w:p>
      <w:r>
        <w:t xml:space="preserve">There is NO Vietnamese dataset equivalent to Fisher Corpus in both </w:t>
      </w:r>
      <w:r>
        <w:rPr>
          <w:b/>
        </w:rPr>
        <w:t>scale</w:t>
      </w:r>
      <w:r>
        <w:t xml:space="preserve"> (1000+ hours)</w:t>
      </w:r>
    </w:p>
    <w:p>
      <w:r>
        <w:t xml:space="preserve">and </w:t>
      </w:r>
      <w:r>
        <w:rPr>
          <w:b/>
        </w:rPr>
        <w:t>format</w:t>
      </w:r>
      <w:r>
        <w:t xml:space="preserve"> (two-channel conversational telephone speech). The largest conversational</w:t>
      </w:r>
    </w:p>
    <w:p>
      <w:r>
        <w:t>Vietnamese dataset available is ~213 hours, roughly 6x smaller than Fisher.</w:t>
      </w:r>
    </w:p>
    <w:p>
      <w:pPr>
        <w:spacing w:before="120" w:after="120"/>
      </w:pPr>
      <w:r>
        <w:rPr>
          <w:color w:val="CCCCCC"/>
          <w:sz w:val="16"/>
        </w:rPr>
        <w:t>────────────────────────────────────────────────────────────────────────────────</w:t>
      </w:r>
    </w:p>
    <w:p>
      <w:pPr>
        <w:pStyle w:val="Heading2"/>
      </w:pPr>
      <w:r>
        <w:t>4. Strategy for Building Vietnamese Training Data</w:t>
      </w:r>
    </w:p>
    <w:p>
      <w:r>
        <w:t>Given the gap, here is a practical research strategy:</w:t>
      </w:r>
    </w:p>
    <w:p>
      <w:pPr>
        <w:pStyle w:val="Heading3"/>
      </w:pPr>
      <w:r>
        <w:t>Phase 1: Bootstrap with Available Data (~200-300 hours)</w:t>
      </w:r>
    </w:p>
    <w:p>
      <w:pPr>
        <w:pStyle w:val="Code"/>
        <w:ind w:left="432"/>
      </w:pPr>
      <w:r>
        <w:rPr>
          <w:rFonts w:ascii="Consolas" w:hAnsi="Consolas"/>
          <w:color w:val="1A1A2E"/>
          <w:sz w:val="17"/>
        </w:rPr>
        <w:t>Data Source                          Hours   Type            Channel</w:t>
        <w:br/>
        <w:t>─────────────────────────────────────────────────────────────────────</w:t>
        <w:br/>
        <w:t>DataOcean Vietnamese Conv.           213h    Conversational  TBD</w:t>
        <w:br/>
        <w:t>FutureBeeAI General Conv.            50h     Two-speaker     Stereo ✓</w:t>
        <w:br/>
        <w:t>VinBigdata-VLSP2020 (spontaneous)    80h     Spontaneous     Mono</w:t>
        <w:br/>
        <w:t>─────────────────────────────────────────────────────────────────────</w:t>
        <w:br/>
        <w:t>Subtotal (real data)                 ~343h</w:t>
      </w:r>
    </w:p>
    <w:p>
      <w:r>
        <w:t>Apply the same back-annotation pipeline as PersonaPlex uses for Fisher:</w:t>
      </w:r>
    </w:p>
    <w:p>
      <w:pPr>
        <w:pStyle w:val="ListNumber"/>
      </w:pPr>
      <w:r>
        <w:t>Get transcripts (ASR if not available)</w:t>
      </w:r>
    </w:p>
    <w:p>
      <w:pPr>
        <w:pStyle w:val="ListNumber"/>
      </w:pPr>
      <w:r>
        <w:t>Use Vietnamese-capable LLM (Vistral, Qwen3) to generate text prompts</w:t>
      </w:r>
    </w:p>
    <w:p>
      <w:pPr>
        <w:pStyle w:val="ListNumber"/>
      </w:pPr>
      <w:r>
        <w:t>Extract voice embeddings with Mimi</w:t>
      </w:r>
    </w:p>
    <w:p>
      <w:pPr>
        <w:pStyle w:val="ListNumber"/>
      </w:pPr>
      <w:r>
        <w:t>Assemble into training format</w:t>
      </w:r>
    </w:p>
    <w:p>
      <w:pPr>
        <w:pStyle w:val="Heading3"/>
      </w:pPr>
      <w:r>
        <w:t>Phase 2: Create Vietnamese Synthetic Data (~1,000-2,000 hours)</w:t>
      </w:r>
    </w:p>
    <w:p>
      <w:r>
        <w:t>This is where the tools we built come in:</w:t>
      </w:r>
    </w:p>
    <w:p>
      <w:pPr>
        <w:pStyle w:val="Code"/>
        <w:ind w:left="432"/>
      </w:pPr>
      <w:r>
        <w:rPr>
          <w:rFonts w:ascii="Consolas" w:hAnsi="Consolas"/>
          <w:color w:val="1A1A2E"/>
          <w:sz w:val="17"/>
        </w:rPr>
        <w:t>Scenario Generation (generate_scenarios.py)</w:t>
        <w:br/>
        <w:t xml:space="preserve">    ↓ Vietnamese scenarios: customer service, assistant, casual, etc.</w:t>
        <w:br/>
        <w:t>Transcript Generation (generate_transcript.py)</w:t>
        <w:br/>
        <w:t xml:space="preserve">    ↓ Vietnamese LLM generates conversation transcripts</w:t>
        <w:br/>
        <w:t>Audio Synthesis</w:t>
        <w:br/>
        <w:t xml:space="preserve">    ↓ Vietnamese TTS converts transcripts to audio</w:t>
        <w:br/>
        <w:t xml:space="preserve">    ↓ Options: ViXTTS, VITS-Vietnamese, Edge TTS, Resemble AI</w:t>
        <w:br/>
        <w:t>Tokenization</w:t>
        <w:br/>
        <w:t xml:space="preserve">    ↓ Mimi encoder → token streams</w:t>
        <w:br/>
        <w:t>Assembly</w:t>
        <w:br/>
        <w:t xml:space="preserve">    ↓ codes[B, 9, T] training tensors</w:t>
      </w:r>
    </w:p>
    <w:p>
      <w:r/>
      <w:r>
        <w:rPr>
          <w:b/>
        </w:rPr>
        <w:t>Target: 100K+ synthetic conversations across diverse Vietnamese scenarios</w:t>
      </w:r>
      <w:r/>
    </w:p>
    <w:p>
      <w:pPr>
        <w:pStyle w:val="Heading3"/>
      </w:pPr>
      <w:r>
        <w:t>Phase 3: Collect Original Vietnamese Conversations</w:t>
      </w:r>
    </w:p>
    <w:p>
      <w:r>
        <w:t>For a PhD project, collecting original data adds significant research value:</w:t>
      </w:r>
    </w:p>
    <w:p>
      <w:r/>
      <w:r>
        <w:rPr>
          <w:b/>
        </w:rPr>
        <w:t>Option A: Vietnamese Telephone Conversations (Fisher-style)</w:t>
      </w:r>
      <w:r/>
    </w:p>
    <w:p>
      <w:pPr>
        <w:pStyle w:val="ListBullet"/>
      </w:pPr>
      <w:r>
        <w:t>Set up a recording system (web-based is easier than phone)</w:t>
      </w:r>
    </w:p>
    <w:p>
      <w:pPr>
        <w:pStyle w:val="ListBullet"/>
      </w:pPr>
      <w:r>
        <w:t>Recruit participants (university students, online communities)</w:t>
      </w:r>
    </w:p>
    <w:p>
      <w:pPr>
        <w:pStyle w:val="ListBullet"/>
      </w:pPr>
      <w:r>
        <w:t>Assign conversation topics relevant to Vietnamese culture</w:t>
      </w:r>
    </w:p>
    <w:p>
      <w:pPr>
        <w:pStyle w:val="ListBullet"/>
      </w:pPr>
      <w:r>
        <w:t>Record as two separate audio channels</w:t>
      </w:r>
    </w:p>
    <w:p>
      <w:pPr>
        <w:pStyle w:val="ListBullet"/>
      </w:pPr>
      <w:r>
        <w:t>Target: 100-500 hours</w:t>
      </w:r>
    </w:p>
    <w:p>
      <w:pPr>
        <w:pStyle w:val="ListBullet"/>
      </w:pPr>
      <w:r>
        <w:t>Advantage: Most direct equivalent to Fisher</w:t>
      </w:r>
    </w:p>
    <w:p>
      <w:r/>
      <w:r>
        <w:rPr>
          <w:b/>
        </w:rPr>
        <w:t>Option B: Vietnamese Podcast/YouTube Mining</w:t>
      </w:r>
      <w:r/>
    </w:p>
    <w:p>
      <w:pPr>
        <w:pStyle w:val="ListBullet"/>
      </w:pPr>
      <w:r>
        <w:t>Scrape Vietnamese podcasts with two hosts/guests</w:t>
      </w:r>
    </w:p>
    <w:p>
      <w:pPr>
        <w:pStyle w:val="ListBullet"/>
      </w:pPr>
      <w:r>
        <w:t>Use speaker diarization to separate speakers</w:t>
      </w:r>
    </w:p>
    <w:p>
      <w:pPr>
        <w:pStyle w:val="ListBullet"/>
      </w:pPr>
      <w:r>
        <w:t>Transcribe with Vietnamese ASR (e.g., Whisper fine-tuned for Vietnamese)</w:t>
      </w:r>
    </w:p>
    <w:p>
      <w:pPr>
        <w:pStyle w:val="ListBullet"/>
      </w:pPr>
      <w:r>
        <w:t>Back-annotate with LLM</w:t>
      </w:r>
    </w:p>
    <w:p>
      <w:pPr>
        <w:pStyle w:val="ListBullet"/>
      </w:pPr>
      <w:r>
        <w:t>Target: 500-1,000 hours (large volume, but noisy)</w:t>
      </w:r>
    </w:p>
    <w:p>
      <w:r/>
      <w:r>
        <w:rPr>
          <w:b/>
        </w:rPr>
        <w:t>Option C: Call Center Partnerships</w:t>
      </w:r>
      <w:r/>
    </w:p>
    <w:p>
      <w:pPr>
        <w:pStyle w:val="ListBullet"/>
      </w:pPr>
      <w:r>
        <w:t>Partner with Vietnamese companies (telecom, e-commerce)</w:t>
      </w:r>
    </w:p>
    <w:p>
      <w:pPr>
        <w:pStyle w:val="ListBullet"/>
      </w:pPr>
      <w:r>
        <w:t>Obtain anonymized call recordings</w:t>
      </w:r>
    </w:p>
    <w:p>
      <w:pPr>
        <w:pStyle w:val="ListBullet"/>
      </w:pPr>
      <w:r>
        <w:t>Already two-channel (agent + customer)</w:t>
      </w:r>
    </w:p>
    <w:p>
      <w:pPr>
        <w:pStyle w:val="ListBullet"/>
      </w:pPr>
      <w:r>
        <w:t>Already task-oriented (perfect for text prompt generation)</w:t>
      </w:r>
    </w:p>
    <w:p>
      <w:pPr>
        <w:pStyle w:val="ListBullet"/>
      </w:pPr>
      <w:r>
        <w:t>Target: varies by partnership</w:t>
      </w:r>
    </w:p>
    <w:p>
      <w:pPr>
        <w:pStyle w:val="Heading3"/>
      </w:pPr>
      <w:r>
        <w:t>Phase 4: Combined Training (~2,000-3,000 hours total)</w:t>
      </w:r>
    </w:p>
    <w:p>
      <w:pPr>
        <w:pStyle w:val="Code"/>
        <w:ind w:left="432"/>
      </w:pPr>
      <w:r>
        <w:rPr>
          <w:rFonts w:ascii="Consolas" w:hAnsi="Consolas"/>
          <w:color w:val="1A1A2E"/>
          <w:sz w:val="17"/>
        </w:rPr>
        <w:t>Real conversational data:    ~300-500 hours  (natural patterns, backchannels)</w:t>
        <w:br/>
        <w:t>Synthetic conversations:     ~1,000-2,000 hours (task-following, role control)</w:t>
        <w:br/>
        <w:t>Original collected data:     ~200-500 hours  (Vietnamese-specific patterns)</w:t>
        <w:br/>
        <w:t>────────────────────────────────────────────────────────────────────────────</w:t>
        <w:br/>
        <w:t>Total:                       ~1,500-3,000 hours</w:t>
      </w:r>
    </w:p>
    <w:p>
      <w:r>
        <w:t>For comparison, PersonaPlex used ~3,467 hours total. Reaching 2,000+ hours for Vietnamese</w:t>
      </w:r>
    </w:p>
    <w:p>
      <w:r>
        <w:t>would be a strong foundation.</w:t>
      </w:r>
    </w:p>
    <w:p>
      <w:pPr>
        <w:spacing w:before="120" w:after="120"/>
      </w:pPr>
      <w:r>
        <w:rPr>
          <w:color w:val="CCCCCC"/>
          <w:sz w:val="16"/>
        </w:rPr>
        <w:t>────────────────────────────────────────────────────────────────────────────────</w:t>
      </w:r>
    </w:p>
    <w:p>
      <w:pPr>
        <w:pStyle w:val="Heading2"/>
      </w:pPr>
      <w:r>
        <w:t>5. Key Technical Considerations</w:t>
      </w:r>
    </w:p>
    <w:p>
      <w:pPr>
        <w:pStyle w:val="Heading3"/>
      </w:pPr>
      <w:r>
        <w:t>5.1 Audio Format Requirements</w:t>
      </w:r>
    </w:p>
    <w:p>
      <w:r>
        <w:t>All audio must be converted to:</w:t>
      </w:r>
    </w:p>
    <w:p>
      <w:pPr>
        <w:pStyle w:val="ListBullet"/>
      </w:pPr>
      <w:r/>
      <w:r>
        <w:rPr>
          <w:b/>
        </w:rPr>
        <w:t>24 kHz sample rate</w:t>
      </w:r>
      <w:r>
        <w:t xml:space="preserve"> (Mimi requirement)</w:t>
      </w:r>
    </w:p>
    <w:p>
      <w:pPr>
        <w:pStyle w:val="ListBullet"/>
      </w:pPr>
      <w:r/>
      <w:r>
        <w:rPr>
          <w:b/>
        </w:rPr>
        <w:t>Mono</w:t>
      </w:r>
      <w:r>
        <w:t xml:space="preserve"> per speaker (two files per conversation)</w:t>
      </w:r>
    </w:p>
    <w:p>
      <w:pPr>
        <w:pStyle w:val="ListBullet"/>
      </w:pPr>
      <w:r/>
      <w:r>
        <w:rPr>
          <w:b/>
        </w:rPr>
        <w:t>WAV format</w:t>
      </w:r>
      <w:r>
        <w:t xml:space="preserve"> (lossless)</w:t>
      </w:r>
    </w:p>
    <w:p>
      <w:r>
        <w:t>Most Vietnamese datasets are at 16 kHz — upsampling from 16 kHz to 24 kHz is</w:t>
      </w:r>
    </w:p>
    <w:p>
      <w:r>
        <w:t>much better quality than Fisher's 8 kHz → 24 kHz upsampling.</w:t>
      </w:r>
    </w:p>
    <w:p>
      <w:pPr>
        <w:pStyle w:val="Heading3"/>
      </w:pPr>
      <w:r>
        <w:t>5.2 Vietnamese Tones in Mimi</w:t>
      </w:r>
    </w:p>
    <w:p>
      <w:r>
        <w:t>Vietnamese has 6 tones that carry lexical meaning:</w:t>
      </w:r>
    </w:p>
    <w:p>
      <w:pPr>
        <w:pStyle w:val="Code"/>
        <w:ind w:left="432"/>
      </w:pPr>
      <w:r>
        <w:rPr>
          <w:rFonts w:ascii="Consolas" w:hAnsi="Consolas"/>
          <w:color w:val="1A1A2E"/>
          <w:sz w:val="17"/>
        </w:rPr>
        <w:t>Tone          Mark    Example   Meaning</w:t>
        <w:br/>
        <w:t>──────────────────────────────────────</w:t>
        <w:br/>
        <w:t>Level (ngang)  none   ma        ghost</w:t>
        <w:br/>
        <w:t>Falling (huyền)  `    mà        but</w:t>
        <w:br/>
        <w:t>Rising (sắc)    ´    má        mother/cheek</w:t>
        <w:br/>
        <w:t>Dipping (hỏi)   ̉    mả        grave/tomb</w:t>
        <w:br/>
        <w:t>Broken (ngã)    ~    mã        horse (code)</w:t>
        <w:br/>
        <w:t>Heavy (nặng)    .    mạ        rice seedling</w:t>
      </w:r>
    </w:p>
    <w:p>
      <w:r>
        <w:t xml:space="preserve">Mimi's first codebook captures </w:t>
      </w:r>
      <w:r>
        <w:rPr>
          <w:b/>
        </w:rPr>
        <w:t>semantic</w:t>
      </w:r>
      <w:r>
        <w:t xml:space="preserve"> information (via WavLM distillation).</w:t>
      </w:r>
    </w:p>
    <w:p>
      <w:r>
        <w:t>Since WavLM was primarily trained on English, it may not encode Vietnamese tonal</w:t>
      </w:r>
    </w:p>
    <w:p>
      <w:r>
        <w:t>distinctions well. This is a critical research question:</w:t>
      </w:r>
    </w:p>
    <w:p>
      <w:r/>
      <w:r>
        <w:rPr>
          <w:b/>
        </w:rPr>
        <w:t>Experiment needed:</w:t>
      </w:r>
      <w:r>
        <w:t xml:space="preserve"> Encode Vietnamese minimal tone pairs through Mimi and</w:t>
      </w:r>
    </w:p>
    <w:p>
      <w:r>
        <w:t>check if the first codebook tokens differ. If they don't, Mimi needs fine-tuning.</w:t>
      </w:r>
    </w:p>
    <w:p>
      <w:pPr>
        <w:pStyle w:val="Heading3"/>
      </w:pPr>
      <w:r>
        <w:t>5.3 Vietnamese Backchanneling Patterns</w:t>
      </w:r>
    </w:p>
    <w:p>
      <w:r>
        <w:t>Vietnamese backchannels differ from English and must be present in training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Vietnamese</w:t>
            </w:r>
          </w:p>
        </w:tc>
        <w:tc>
          <w:tcPr>
            <w:tcW w:type="dxa" w:w="2880"/>
          </w:tcPr>
          <w:p>
            <w:r>
              <w:rPr>
                <w:b/>
                <w:sz w:val="18"/>
              </w:rPr>
              <w:t>Context</w:t>
            </w:r>
          </w:p>
        </w:tc>
        <w:tc>
          <w:tcPr>
            <w:tcW w:type="dxa" w:w="2880"/>
          </w:tcPr>
          <w:p>
            <w:r>
              <w:rPr>
                <w:b/>
                <w:sz w:val="18"/>
              </w:rPr>
              <w:t>English Equivalent</w:t>
            </w:r>
          </w:p>
        </w:tc>
      </w:tr>
      <w:tr>
        <w:tc>
          <w:tcPr>
            <w:tcW w:type="dxa" w:w="2880"/>
          </w:tcPr>
          <w:p>
            <w:r>
              <w:rPr>
                <w:sz w:val="18"/>
              </w:rPr>
              <w:t>Dạ / Vâng</w:t>
            </w:r>
          </w:p>
        </w:tc>
        <w:tc>
          <w:tcPr>
            <w:tcW w:type="dxa" w:w="2880"/>
          </w:tcPr>
          <w:p>
            <w:r>
              <w:rPr>
                <w:sz w:val="18"/>
              </w:rPr>
              <w:t>Polite acknowledgment (to elder/superior)</w:t>
            </w:r>
          </w:p>
        </w:tc>
        <w:tc>
          <w:tcPr>
            <w:tcW w:type="dxa" w:w="2880"/>
          </w:tcPr>
          <w:p>
            <w:r>
              <w:rPr>
                <w:sz w:val="18"/>
              </w:rPr>
              <w:t>"Yes" / "I see"</w:t>
            </w:r>
          </w:p>
        </w:tc>
      </w:tr>
      <w:tr>
        <w:tc>
          <w:tcPr>
            <w:tcW w:type="dxa" w:w="2880"/>
          </w:tcPr>
          <w:p>
            <w:r>
              <w:rPr>
                <w:sz w:val="18"/>
              </w:rPr>
              <w:t>Ừ / Ừm</w:t>
            </w:r>
          </w:p>
        </w:tc>
        <w:tc>
          <w:tcPr>
            <w:tcW w:type="dxa" w:w="2880"/>
          </w:tcPr>
          <w:p>
            <w:r>
              <w:rPr>
                <w:sz w:val="18"/>
              </w:rPr>
              <w:t>Casual acknowledgment (to peer/younger)</w:t>
            </w:r>
          </w:p>
        </w:tc>
        <w:tc>
          <w:tcPr>
            <w:tcW w:type="dxa" w:w="2880"/>
          </w:tcPr>
          <w:p>
            <w:r>
              <w:rPr>
                <w:sz w:val="18"/>
              </w:rPr>
              <w:t>"Mm-hmm" / "Yeah"</w:t>
            </w:r>
          </w:p>
        </w:tc>
      </w:tr>
      <w:tr>
        <w:tc>
          <w:tcPr>
            <w:tcW w:type="dxa" w:w="2880"/>
          </w:tcPr>
          <w:p>
            <w:r>
              <w:rPr>
                <w:sz w:val="18"/>
              </w:rPr>
              <w:t>À</w:t>
            </w:r>
          </w:p>
        </w:tc>
        <w:tc>
          <w:tcPr>
            <w:tcW w:type="dxa" w:w="2880"/>
          </w:tcPr>
          <w:p>
            <w:r>
              <w:rPr>
                <w:sz w:val="18"/>
              </w:rPr>
              <w:t>Realization or mild surprise</w:t>
            </w:r>
          </w:p>
        </w:tc>
        <w:tc>
          <w:tcPr>
            <w:tcW w:type="dxa" w:w="2880"/>
          </w:tcPr>
          <w:p>
            <w:r>
              <w:rPr>
                <w:sz w:val="18"/>
              </w:rPr>
              <w:t>"Oh" / "Ah"</w:t>
            </w:r>
          </w:p>
        </w:tc>
      </w:tr>
      <w:tr>
        <w:tc>
          <w:tcPr>
            <w:tcW w:type="dxa" w:w="2880"/>
          </w:tcPr>
          <w:p>
            <w:r>
              <w:rPr>
                <w:sz w:val="18"/>
              </w:rPr>
              <w:t>Ờ</w:t>
            </w:r>
          </w:p>
        </w:tc>
        <w:tc>
          <w:tcPr>
            <w:tcW w:type="dxa" w:w="2880"/>
          </w:tcPr>
          <w:p>
            <w:r>
              <w:rPr>
                <w:sz w:val="18"/>
              </w:rPr>
              <w:t>Casual agreement</w:t>
            </w:r>
          </w:p>
        </w:tc>
        <w:tc>
          <w:tcPr>
            <w:tcW w:type="dxa" w:w="2880"/>
          </w:tcPr>
          <w:p>
            <w:r>
              <w:rPr>
                <w:sz w:val="18"/>
              </w:rPr>
              <w:t>"Uh-huh"</w:t>
            </w:r>
          </w:p>
        </w:tc>
      </w:tr>
      <w:tr>
        <w:tc>
          <w:tcPr>
            <w:tcW w:type="dxa" w:w="2880"/>
          </w:tcPr>
          <w:p>
            <w:r>
              <w:rPr>
                <w:sz w:val="18"/>
              </w:rPr>
              <w:t>Đúng rồi</w:t>
            </w:r>
          </w:p>
        </w:tc>
        <w:tc>
          <w:tcPr>
            <w:tcW w:type="dxa" w:w="2880"/>
          </w:tcPr>
          <w:p>
            <w:r>
              <w:rPr>
                <w:sz w:val="18"/>
              </w:rPr>
              <w:t>Agreement/confirmation</w:t>
            </w:r>
          </w:p>
        </w:tc>
        <w:tc>
          <w:tcPr>
            <w:tcW w:type="dxa" w:w="2880"/>
          </w:tcPr>
          <w:p>
            <w:r>
              <w:rPr>
                <w:sz w:val="18"/>
              </w:rPr>
              <w:t>"That's right"</w:t>
            </w:r>
          </w:p>
        </w:tc>
      </w:tr>
      <w:tr>
        <w:tc>
          <w:tcPr>
            <w:tcW w:type="dxa" w:w="2880"/>
          </w:tcPr>
          <w:p>
            <w:r>
              <w:rPr>
                <w:sz w:val="18"/>
              </w:rPr>
              <w:t>Vậy à / Thật hả</w:t>
            </w:r>
          </w:p>
        </w:tc>
        <w:tc>
          <w:tcPr>
            <w:tcW w:type="dxa" w:w="2880"/>
          </w:tcPr>
          <w:p>
            <w:r>
              <w:rPr>
                <w:sz w:val="18"/>
              </w:rPr>
              <w:t>Surprise/interest</w:t>
            </w:r>
          </w:p>
        </w:tc>
        <w:tc>
          <w:tcPr>
            <w:tcW w:type="dxa" w:w="2880"/>
          </w:tcPr>
          <w:p>
            <w:r>
              <w:rPr>
                <w:sz w:val="18"/>
              </w:rPr>
              <w:t>"Really?" / "Is that so?"</w:t>
            </w:r>
          </w:p>
        </w:tc>
      </w:tr>
      <w:tr>
        <w:tc>
          <w:tcPr>
            <w:tcW w:type="dxa" w:w="2880"/>
          </w:tcPr>
          <w:p>
            <w:r>
              <w:rPr>
                <w:sz w:val="18"/>
              </w:rPr>
              <w:t>Rồi</w:t>
            </w:r>
          </w:p>
        </w:tc>
        <w:tc>
          <w:tcPr>
            <w:tcW w:type="dxa" w:w="2880"/>
          </w:tcPr>
          <w:p>
            <w:r>
              <w:rPr>
                <w:sz w:val="18"/>
              </w:rPr>
              <w:t>Completion acknowledgment</w:t>
            </w:r>
          </w:p>
        </w:tc>
        <w:tc>
          <w:tcPr>
            <w:tcW w:type="dxa" w:w="2880"/>
          </w:tcPr>
          <w:p>
            <w:r>
              <w:rPr>
                <w:sz w:val="18"/>
              </w:rPr>
              <w:t>"OK" / "Got it"</w:t>
            </w:r>
          </w:p>
        </w:tc>
      </w:tr>
    </w:tbl>
    <w:p/>
    <w:p>
      <w:r>
        <w:t>These MUST appear naturally in training data — both in real conversations</w:t>
      </w:r>
    </w:p>
    <w:p>
      <w:r>
        <w:t>and in synthetic data generation prompts.</w:t>
      </w:r>
    </w:p>
    <w:p>
      <w:pPr>
        <w:pStyle w:val="Heading3"/>
      </w:pPr>
      <w:r>
        <w:t>5.4 Vietnamese Formality System</w:t>
      </w:r>
    </w:p>
    <w:p>
      <w:r>
        <w:t>Vietnamese has a complex pronoun/address system based on age and social status.</w:t>
      </w:r>
    </w:p>
    <w:p>
      <w:r>
        <w:t>Training data must cover: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Register</w:t>
            </w:r>
          </w:p>
        </w:tc>
        <w:tc>
          <w:tcPr>
            <w:tcW w:type="dxa" w:w="2880"/>
          </w:tcPr>
          <w:p>
            <w:r>
              <w:rPr>
                <w:b/>
                <w:sz w:val="18"/>
              </w:rPr>
              <w:t>Speaker→Listener</w:t>
            </w:r>
          </w:p>
        </w:tc>
        <w:tc>
          <w:tcPr>
            <w:tcW w:type="dxa" w:w="2880"/>
          </w:tcPr>
          <w:p>
            <w:r>
              <w:rPr>
                <w:b/>
                <w:sz w:val="18"/>
              </w:rPr>
              <w:t>Typical Scenario</w:t>
            </w:r>
          </w:p>
        </w:tc>
      </w:tr>
      <w:tr>
        <w:tc>
          <w:tcPr>
            <w:tcW w:type="dxa" w:w="2880"/>
          </w:tcPr>
          <w:p>
            <w:r>
              <w:rPr>
                <w:sz w:val="18"/>
              </w:rPr>
              <w:t>Formal</w:t>
            </w:r>
          </w:p>
        </w:tc>
        <w:tc>
          <w:tcPr>
            <w:tcW w:type="dxa" w:w="2880"/>
          </w:tcPr>
          <w:p>
            <w:r>
              <w:rPr>
                <w:sz w:val="18"/>
              </w:rPr>
              <w:t>Em→Anh/Chị</w:t>
            </w:r>
          </w:p>
        </w:tc>
        <w:tc>
          <w:tcPr>
            <w:tcW w:type="dxa" w:w="2880"/>
          </w:tcPr>
          <w:p>
            <w:r>
              <w:rPr>
                <w:sz w:val="18"/>
              </w:rPr>
              <w:t>Customer service, junior→senior</w:t>
            </w:r>
          </w:p>
        </w:tc>
      </w:tr>
      <w:tr>
        <w:tc>
          <w:tcPr>
            <w:tcW w:type="dxa" w:w="2880"/>
          </w:tcPr>
          <w:p>
            <w:r>
              <w:rPr>
                <w:sz w:val="18"/>
              </w:rPr>
              <w:t>Formal</w:t>
            </w:r>
          </w:p>
        </w:tc>
        <w:tc>
          <w:tcPr>
            <w:tcW w:type="dxa" w:w="2880"/>
          </w:tcPr>
          <w:p>
            <w:r>
              <w:rPr>
                <w:sz w:val="18"/>
              </w:rPr>
              <w:t>Con→Cô/Chú</w:t>
            </w:r>
          </w:p>
        </w:tc>
        <w:tc>
          <w:tcPr>
            <w:tcW w:type="dxa" w:w="2880"/>
          </w:tcPr>
          <w:p>
            <w:r>
              <w:rPr>
                <w:sz w:val="18"/>
              </w:rPr>
              <w:t>To uncle/aunt age</w:t>
            </w:r>
          </w:p>
        </w:tc>
      </w:tr>
      <w:tr>
        <w:tc>
          <w:tcPr>
            <w:tcW w:type="dxa" w:w="2880"/>
          </w:tcPr>
          <w:p>
            <w:r>
              <w:rPr>
                <w:sz w:val="18"/>
              </w:rPr>
              <w:t>Semi-formal</w:t>
            </w:r>
          </w:p>
        </w:tc>
        <w:tc>
          <w:tcPr>
            <w:tcW w:type="dxa" w:w="2880"/>
          </w:tcPr>
          <w:p>
            <w:r>
              <w:rPr>
                <w:sz w:val="18"/>
              </w:rPr>
              <w:t>Mình→Bạn</w:t>
            </w:r>
          </w:p>
        </w:tc>
        <w:tc>
          <w:tcPr>
            <w:tcW w:type="dxa" w:w="2880"/>
          </w:tcPr>
          <w:p>
            <w:r>
              <w:rPr>
                <w:sz w:val="18"/>
              </w:rPr>
              <w:t>Between peers</w:t>
            </w:r>
          </w:p>
        </w:tc>
      </w:tr>
      <w:tr>
        <w:tc>
          <w:tcPr>
            <w:tcW w:type="dxa" w:w="2880"/>
          </w:tcPr>
          <w:p>
            <w:r>
              <w:rPr>
                <w:sz w:val="18"/>
              </w:rPr>
              <w:t>Informal</w:t>
            </w:r>
          </w:p>
        </w:tc>
        <w:tc>
          <w:tcPr>
            <w:tcW w:type="dxa" w:w="2880"/>
          </w:tcPr>
          <w:p>
            <w:r>
              <w:rPr>
                <w:sz w:val="18"/>
              </w:rPr>
              <w:t>Tao→Mày</w:t>
            </w:r>
          </w:p>
        </w:tc>
        <w:tc>
          <w:tcPr>
            <w:tcW w:type="dxa" w:w="2880"/>
          </w:tcPr>
          <w:p>
            <w:r>
              <w:rPr>
                <w:sz w:val="18"/>
              </w:rPr>
              <w:t>Close friends</w:t>
            </w:r>
          </w:p>
        </w:tc>
      </w:tr>
      <w:tr>
        <w:tc>
          <w:tcPr>
            <w:tcW w:type="dxa" w:w="2880"/>
          </w:tcPr>
          <w:p>
            <w:r>
              <w:rPr>
                <w:sz w:val="18"/>
              </w:rPr>
              <w:t>Professional</w:t>
            </w:r>
          </w:p>
        </w:tc>
        <w:tc>
          <w:tcPr>
            <w:tcW w:type="dxa" w:w="2880"/>
          </w:tcPr>
          <w:p>
            <w:r>
              <w:rPr>
                <w:sz w:val="18"/>
              </w:rPr>
              <w:t>Tôi→Anh/Chị</w:t>
            </w:r>
          </w:p>
        </w:tc>
        <w:tc>
          <w:tcPr>
            <w:tcW w:type="dxa" w:w="2880"/>
          </w:tcPr>
          <w:p>
            <w:r>
              <w:rPr>
                <w:sz w:val="18"/>
              </w:rPr>
              <w:t>Business contexts</w:t>
            </w:r>
          </w:p>
        </w:tc>
      </w:tr>
    </w:tbl>
    <w:p/>
    <w:p>
      <w:r>
        <w:t>Text prompts should specify the appropriate formality level.</w:t>
      </w:r>
    </w:p>
    <w:p>
      <w:pPr>
        <w:spacing w:before="120" w:after="120"/>
      </w:pPr>
      <w:r>
        <w:rPr>
          <w:color w:val="CCCCCC"/>
          <w:sz w:val="16"/>
        </w:rPr>
        <w:t>────────────────────────────────────────────────────────────────────────────────</w:t>
      </w:r>
    </w:p>
    <w:p>
      <w:pPr>
        <w:pStyle w:val="Heading2"/>
      </w:pPr>
      <w:r>
        <w:t>6. Research Contribution Opportunities</w:t>
      </w:r>
    </w:p>
    <w:p>
      <w:r>
        <w:t>For your PhD, the Vietnamese adaptation presents several publishable contributions:</w:t>
      </w:r>
    </w:p>
    <w:p>
      <w:pPr>
        <w:pStyle w:val="ListNumber"/>
      </w:pPr>
      <w:r/>
      <w:r>
        <w:rPr>
          <w:b/>
        </w:rPr>
        <w:t>Vietnamese Conversational Speech Dataset</w:t>
      </w:r>
      <w:r>
        <w:t>: Creating a Fisher-equivalent dataset</w:t>
      </w:r>
    </w:p>
    <w:p>
      <w:r>
        <w:t xml:space="preserve">   for Vietnamese would be a significant resource contribution</w:t>
      </w:r>
    </w:p>
    <w:p>
      <w:pPr>
        <w:pStyle w:val="ListNumber"/>
      </w:pPr>
      <w:r/>
      <w:r>
        <w:rPr>
          <w:b/>
        </w:rPr>
        <w:t>Mimi Codec Adaptation for Tonal Languages</w:t>
      </w:r>
      <w:r>
        <w:t>: Studying how well Mimi represents</w:t>
      </w:r>
    </w:p>
    <w:p>
      <w:r>
        <w:t xml:space="preserve">   Vietnamese tones, and fine-tuning if needed — applicable to Chinese, Thai, etc.</w:t>
      </w:r>
    </w:p>
    <w:p>
      <w:pPr>
        <w:pStyle w:val="ListNumber"/>
      </w:pPr>
      <w:r/>
      <w:r>
        <w:rPr>
          <w:b/>
        </w:rPr>
        <w:t>Cross-lingual Full-Duplex Speech</w:t>
      </w:r>
      <w:r>
        <w:t>: First Vietnamese full-duplex conversational</w:t>
      </w:r>
    </w:p>
    <w:p>
      <w:r>
        <w:t xml:space="preserve">   AI system</w:t>
      </w:r>
    </w:p>
    <w:p>
      <w:pPr>
        <w:pStyle w:val="ListNumber"/>
      </w:pPr>
      <w:r/>
      <w:r>
        <w:rPr>
          <w:b/>
        </w:rPr>
        <w:t>Vietnamese Backchannel Modeling</w:t>
      </w:r>
      <w:r>
        <w:t>: Analyzing and modeling Vietnamese-specific</w:t>
      </w:r>
    </w:p>
    <w:p>
      <w:r>
        <w:t xml:space="preserve">   conversational patterns in neural speech systems</w:t>
      </w:r>
    </w:p>
    <w:p>
      <w:pPr>
        <w:pStyle w:val="ListNumber"/>
      </w:pPr>
      <w:r/>
      <w:r>
        <w:rPr>
          <w:b/>
        </w:rPr>
        <w:t>Synthetic Data Generation for Low-Resource Languages</w:t>
      </w:r>
      <w:r>
        <w:t>: Methodology for creating</w:t>
      </w:r>
    </w:p>
    <w:p>
      <w:r>
        <w:t xml:space="preserve">   training data when no Fisher-equivalent exists</w:t>
      </w:r>
    </w:p>
    <w:p>
      <w:r>
        <w:br w:type="page"/>
      </w:r>
    </w:p>
    <w:p>
      <w:pPr>
        <w:pStyle w:val="Heading1"/>
      </w:pPr>
      <w:r>
        <w:t>Mimi Voice Embedding Deep Dive</w:t>
      </w:r>
    </w:p>
    <w:p>
      <w:pPr>
        <w:pStyle w:val="Heading2"/>
      </w:pPr>
      <w:r>
        <w:t>1. Mimi Architecture Overview</w:t>
      </w:r>
    </w:p>
    <w:p>
      <w:r>
        <w:t xml:space="preserve">Mimi is a </w:t>
      </w:r>
      <w:r>
        <w:rPr>
          <w:b/>
        </w:rPr>
        <w:t>streaming neural audio codec</w:t>
      </w:r>
      <w:r>
        <w:t xml:space="preserve"> (96.2M parameters) that converts raw audio</w:t>
      </w:r>
    </w:p>
    <w:p>
      <w:r>
        <w:t>waveforms into discrete tokens and back. It is the foundational component that makes</w:t>
      </w:r>
    </w:p>
    <w:p>
      <w:r>
        <w:t>PersonaPlex's speech-to-speech modeling possible.</w:t>
      </w:r>
    </w:p>
    <w:p>
      <w:pPr>
        <w:pStyle w:val="Code"/>
        <w:ind w:left="432"/>
      </w:pPr>
      <w:r>
        <w:rPr>
          <w:rFonts w:ascii="Consolas" w:hAnsi="Consolas"/>
          <w:color w:val="1A1A2E"/>
          <w:sz w:val="17"/>
        </w:rPr>
        <w:t xml:space="preserve">                         MIMI CODEC</w:t>
        <w:br/>
        <w:t>┌──────────────────────────────────────────────────────┐</w:t>
        <w:br/>
        <w:t>│                                                       │</w:t>
        <w:br/>
        <w:t>│  24kHz Audio ──► [ENCODER] ──► [QUANTIZER] ──► Codes  │</w:t>
        <w:br/>
        <w:t>│                                                       │</w:t>
        <w:br/>
        <w:t>│  Codes ──► [DEQUANTIZER] ──► [DECODER] ──► 24kHz Audio│</w:t>
        <w:br/>
        <w:t>│                                                       │</w:t>
        <w:br/>
        <w:t>└──────────────────────────────────────────────────────┘</w:t>
      </w:r>
    </w:p>
    <w:p>
      <w:pPr>
        <w:spacing w:before="120" w:after="120"/>
      </w:pPr>
      <w:r>
        <w:rPr>
          <w:color w:val="CCCCCC"/>
          <w:sz w:val="16"/>
        </w:rPr>
        <w:t>────────────────────────────────────────────────────────────────────────────────</w:t>
      </w:r>
    </w:p>
    <w:p>
      <w:pPr>
        <w:pStyle w:val="Heading2"/>
      </w:pPr>
      <w:r>
        <w:t>2. Encoder Architecture</w:t>
      </w:r>
    </w:p>
    <w:p>
      <w:r>
        <w:t xml:space="preserve">The encoder is a </w:t>
      </w:r>
      <w:r>
        <w:rPr>
          <w:b/>
        </w:rPr>
        <w:t>SEANet-style convolutional encoder</w:t>
      </w:r>
      <w:r>
        <w:t xml:space="preserve"> with a Transformer bottleneck.</w:t>
      </w:r>
    </w:p>
    <w:p>
      <w:pPr>
        <w:pStyle w:val="Heading3"/>
      </w:pPr>
      <w:r>
        <w:t>2.1 Convolutional Layers</w:t>
      </w:r>
    </w:p>
    <w:p>
      <w:pPr>
        <w:pStyle w:val="Code"/>
        <w:ind w:left="432"/>
      </w:pPr>
      <w:r>
        <w:rPr>
          <w:rFonts w:ascii="Consolas" w:hAnsi="Consolas"/>
          <w:color w:val="1A1A2E"/>
          <w:sz w:val="17"/>
        </w:rPr>
        <w:t>Input: Raw audio [B, 1, num_samples] at 24,000 Hz</w:t>
        <w:br/>
        <w:br/>
        <w:t>Layer 0: Conv1d(1, num_filters, kernel_size=7)</w:t>
        <w:br/>
        <w:t xml:space="preserve">    ↓</w:t>
        <w:br/>
        <w:t>Downsampling Block 1: stride=8</w:t>
        <w:br/>
        <w:t xml:space="preserve">    ├── ResnetBlock(num_filters, dilation=[1, 1])</w:t>
        <w:br/>
        <w:t xml:space="preserve">    ├── ResnetBlock(num_filters, dilation=[3, 1])</w:t>
        <w:br/>
        <w:t xml:space="preserve">    ├── ELU activation</w:t>
        <w:br/>
        <w:t xml:space="preserve">    └── Conv1d(num_filters, num_filters*2, kernel=16, stride=8)</w:t>
        <w:br/>
        <w:t xml:space="preserve">    ↓</w:t>
        <w:br/>
        <w:t>Downsampling Block 2: stride=5</w:t>
        <w:br/>
        <w:t xml:space="preserve">    ├── ResnetBlock(num_filters*2, dilation=[1, 1])</w:t>
        <w:br/>
        <w:t xml:space="preserve">    ├── ResnetBlock(num_filters*2, dilation=[3, 1])</w:t>
        <w:br/>
        <w:t xml:space="preserve">    ├── ELU activation</w:t>
        <w:br/>
        <w:t xml:space="preserve">    └── Conv1d(num_filters*2, num_filters*4, kernel=10, stride=5)</w:t>
        <w:br/>
        <w:t xml:space="preserve">    ↓</w:t>
        <w:br/>
        <w:t>Downsampling Block 3: stride=4</w:t>
        <w:br/>
        <w:t xml:space="preserve">    ├── ResnetBlock(num_filters*4, dilation=[1, 1])</w:t>
        <w:br/>
        <w:t xml:space="preserve">    ├── ResnetBlock(num_filters*4, dilation=[3, 1])</w:t>
        <w:br/>
        <w:t xml:space="preserve">    ├── ELU activation</w:t>
        <w:br/>
        <w:t xml:space="preserve">    └── Conv1d(num_filters*4, num_filters*8, kernel=8, stride=4)</w:t>
        <w:br/>
        <w:t xml:space="preserve">    ↓</w:t>
        <w:br/>
        <w:t>Downsampling Block 4: stride=2</w:t>
        <w:br/>
        <w:t xml:space="preserve">    ├── ResnetBlock(num_filters*8, dilation=[1, 1])</w:t>
        <w:br/>
        <w:t xml:space="preserve">    ├── ResnetBlock(num_filters*8, dilation=[3, 1])</w:t>
        <w:br/>
        <w:t xml:space="preserve">    ├── ELU activation</w:t>
        <w:br/>
        <w:t xml:space="preserve">    └── Conv1d(num_filters*8, num_filters*16, kernel=4, stride=2)</w:t>
        <w:br/>
        <w:br/>
        <w:t>Total stride: 8 × 5 × 4 × 2 = 320</w:t>
        <w:br/>
        <w:t>24,000 Hz / 320 = 75 Hz intermediate rate</w:t>
      </w:r>
    </w:p>
    <w:p>
      <w:pPr>
        <w:pStyle w:val="Heading3"/>
      </w:pPr>
      <w:r>
        <w:t>2.2 Transformer Encoder (Bottleneck)</w:t>
      </w:r>
    </w:p>
    <w:p>
      <w:r>
        <w:t xml:space="preserve">After the convolutional encoder, a Transformer adds </w:t>
      </w:r>
      <w:r>
        <w:rPr>
          <w:b/>
        </w:rPr>
        <w:t>temporal context</w:t>
      </w:r>
      <w:r>
        <w:t>:</w:t>
      </w:r>
    </w:p>
    <w:p>
      <w:pPr>
        <w:pStyle w:val="Code"/>
        <w:ind w:left="432"/>
      </w:pPr>
      <w:r>
        <w:rPr>
          <w:rFonts w:ascii="Consolas" w:hAnsi="Consolas"/>
          <w:color w:val="1A1A2E"/>
          <w:sz w:val="17"/>
        </w:rPr>
        <w:t>Transformer Encoder:</w:t>
        <w:br/>
        <w:t xml:space="preserve">    - 8 layers</w:t>
        <w:br/>
        <w:t xml:space="preserve">    - 8 attention heads</w:t>
        <w:br/>
        <w:t xml:space="preserve">    - RoPE (Rotary Positional Embeddings)</w:t>
        <w:br/>
        <w:t xml:space="preserve">    - Finite context window: 250 frames (20 seconds)</w:t>
        <w:br/>
        <w:t xml:space="preserve">    - Causal masking (for streaming compatibility)</w:t>
        <w:br/>
        <w:t xml:space="preserve">    - All operations are causal → enables real-time streaming</w:t>
      </w:r>
    </w:p>
    <w:p>
      <w:pPr>
        <w:pStyle w:val="Heading3"/>
      </w:pPr>
      <w:r>
        <w:t>2.3 Downsampler</w:t>
      </w:r>
    </w:p>
    <w:p>
      <w:r>
        <w:t xml:space="preserve">After the Transformer, a </w:t>
      </w:r>
      <w:r>
        <w:rPr>
          <w:b/>
        </w:rPr>
        <w:t>learned downsampler</w:t>
      </w:r>
      <w:r>
        <w:t xml:space="preserve"> reduces from 75 Hz to 12.5 Hz:</w:t>
      </w:r>
    </w:p>
    <w:p>
      <w:pPr>
        <w:pStyle w:val="Code"/>
        <w:ind w:left="432"/>
      </w:pPr>
      <w:r>
        <w:rPr>
          <w:rFonts w:ascii="Consolas" w:hAnsi="Consolas"/>
          <w:color w:val="1A1A2E"/>
          <w:sz w:val="17"/>
        </w:rPr>
        <w:t>75 Hz (post-conv) ──► Downsampler (stride=6) ──► 12.5 Hz (codebook rate)</w:t>
      </w:r>
    </w:p>
    <w:p>
      <w:pPr>
        <w:pStyle w:val="Heading3"/>
      </w:pPr>
      <w:r>
        <w:t>2.4 Complete Encoder Flow</w:t>
      </w:r>
    </w:p>
    <w:p>
      <w:pPr>
        <w:pStyle w:val="Code"/>
        <w:ind w:left="432"/>
      </w:pPr>
      <w:r>
        <w:rPr>
          <w:rFonts w:ascii="Consolas" w:hAnsi="Consolas"/>
          <w:color w:val="1A1A2E"/>
          <w:sz w:val="17"/>
        </w:rPr>
        <w:t>24,000 Hz PCM audio [B, 1, T_samples]</w:t>
        <w:br/>
        <w:t xml:space="preserve">    ↓ Conv encoder (stride 320)</w:t>
        <w:br/>
        <w:t>75 Hz continuous embeddings [B, hidden_dim, T_samples/320]</w:t>
        <w:br/>
        <w:t xml:space="preserve">    ↓ Transformer encoder (8 layers, causal)</w:t>
        <w:br/>
        <w:t>75 Hz contextualized embeddings [B, hidden_dim, T_samples/320]</w:t>
        <w:br/>
        <w:t xml:space="preserve">    ↓ Learned downsampler (stride 6)</w:t>
        <w:br/>
        <w:t>12.5 Hz embeddings [B, hidden_dim, T_frames]</w:t>
        <w:br/>
        <w:t xml:space="preserve">    ↓ Ready for quantization</w:t>
      </w:r>
    </w:p>
    <w:p>
      <w:r>
        <w:t xml:space="preserve">Where </w:t>
      </w:r>
      <w:r>
        <w:rPr>
          <w:rFonts w:ascii="Consolas" w:hAnsi="Consolas"/>
          <w:color w:val="C7254E"/>
          <w:sz w:val="19"/>
        </w:rPr>
        <w:t>T_frames = T_samples / (320 × 6) = T_samples / 1920</w:t>
      </w:r>
      <w:r/>
    </w:p>
    <w:p>
      <w:pPr>
        <w:spacing w:before="120" w:after="120"/>
      </w:pPr>
      <w:r>
        <w:rPr>
          <w:color w:val="CCCCCC"/>
          <w:sz w:val="16"/>
        </w:rPr>
        <w:t>────────────────────────────────────────────────────────────────────────────────</w:t>
      </w:r>
    </w:p>
    <w:p>
      <w:pPr>
        <w:pStyle w:val="Heading2"/>
      </w:pPr>
      <w:r>
        <w:t>3. Split Residual Vector Quantizer</w:t>
      </w:r>
    </w:p>
    <w:p>
      <w:r>
        <w:t xml:space="preserve">This is Mimi's key innovation: it </w:t>
      </w:r>
      <w:r>
        <w:rPr>
          <w:b/>
        </w:rPr>
        <w:t>splits</w:t>
      </w:r>
      <w:r>
        <w:t xml:space="preserve"> quantization into two parallel paths.</w:t>
      </w:r>
    </w:p>
    <w:p>
      <w:pPr>
        <w:pStyle w:val="Heading3"/>
      </w:pPr>
      <w:r>
        <w:t>3.1 Architecture</w:t>
      </w:r>
    </w:p>
    <w:p>
      <w:pPr>
        <w:pStyle w:val="Code"/>
        <w:ind w:left="432"/>
      </w:pPr>
      <w:r>
        <w:rPr>
          <w:rFonts w:ascii="Consolas" w:hAnsi="Consolas"/>
          <w:color w:val="1A1A2E"/>
          <w:sz w:val="17"/>
        </w:rPr>
        <w:t>class MimiSplitResidualVectorQuantizer:</w:t>
        <w:br/>
        <w:t xml:space="preserve">    """</w:t>
        <w:br/>
        <w:t xml:space="preserve">    Two separate quantizer banks operating on the SAME embeddings.</w:t>
        <w:br/>
        <w:t xml:space="preserve">    """</w:t>
        <w:br/>
        <w:t xml:space="preserve">    num_semantic_quantizers = 1      # First codebook: SEMANTIC (VQ)</w:t>
        <w:br/>
        <w:t xml:space="preserve">    num_acoustic_quantizers = 7      # Remaining 7: ACOUSTIC (RVQ)</w:t>
        <w:br/>
        <w:br/>
        <w:t xml:space="preserve">    semantic_residual_vector_quantizer   # → 1 codebook</w:t>
        <w:br/>
        <w:t xml:space="preserve">    acoustic_residual_vector_quantizer   # → 7 codebooks</w:t>
      </w:r>
    </w:p>
    <w:p>
      <w:pPr>
        <w:pStyle w:val="Heading3"/>
      </w:pPr>
      <w:r>
        <w:t>3.2 Semantic Quantizer (Codebook 1)</w:t>
      </w:r>
    </w:p>
    <w:p>
      <w:r>
        <w:t xml:space="preserve">The first codebook is trained with </w:t>
      </w:r>
      <w:r>
        <w:rPr>
          <w:b/>
        </w:rPr>
        <w:t>WavLM distillation</w:t>
      </w:r>
      <w:r>
        <w:t>:</w:t>
      </w:r>
    </w:p>
    <w:p>
      <w:pPr>
        <w:pStyle w:val="Code"/>
        <w:ind w:left="432"/>
      </w:pPr>
      <w:r>
        <w:rPr>
          <w:rFonts w:ascii="Consolas" w:hAnsi="Consolas"/>
          <w:color w:val="1A1A2E"/>
          <w:sz w:val="17"/>
        </w:rPr>
        <w:t>Mimi Encoder output ──► VQ (codebook_size=2048) ──► Semantic token</w:t>
        <w:br/>
        <w:t xml:space="preserve">                                    ↕</w:t>
        <w:br/>
        <w:t xml:space="preserve">                           Distillation Loss</w:t>
        <w:br/>
        <w:t xml:space="preserve">                                    ↕</w:t>
        <w:br/>
        <w:t xml:space="preserve">                    WavLM embedding ──► Target representation</w:t>
      </w:r>
    </w:p>
    <w:p>
      <w:r/>
      <w:r>
        <w:rPr>
          <w:b/>
        </w:rPr>
        <w:t>How distillation works:</w:t>
      </w:r>
      <w:r/>
    </w:p>
    <w:p>
      <w:pPr>
        <w:pStyle w:val="ListNumber"/>
      </w:pPr>
      <w:r>
        <w:t>Pass audio through WavLM (a pre-trained self-supervised speech model)</w:t>
      </w:r>
    </w:p>
    <w:p>
      <w:pPr>
        <w:pStyle w:val="ListNumber"/>
      </w:pPr>
      <w:r>
        <w:t>Pass same audio through Mimi encoder</w:t>
      </w:r>
    </w:p>
    <w:p>
      <w:pPr>
        <w:pStyle w:val="ListNumber"/>
      </w:pPr>
      <w:r>
        <w:t xml:space="preserve">Apply </w:t>
      </w:r>
      <w:r>
        <w:rPr>
          <w:b/>
        </w:rPr>
        <w:t>cosine similarity loss</w:t>
      </w:r>
      <w:r>
        <w:t xml:space="preserve"> to make Mimi's first codebook vectors</w:t>
      </w:r>
    </w:p>
    <w:p>
      <w:r>
        <w:t xml:space="preserve">   match WavLM's representations</w:t>
      </w:r>
    </w:p>
    <w:p>
      <w:pPr>
        <w:pStyle w:val="ListNumber"/>
      </w:pPr>
      <w:r>
        <w:t xml:space="preserve">Result: Codebook 1 tokens capture </w:t>
      </w:r>
      <w:r>
        <w:rPr>
          <w:b/>
        </w:rPr>
        <w:t>what is being said</w:t>
      </w:r>
      <w:r>
        <w:t xml:space="preserve"> (phonemes, words)</w:t>
      </w:r>
    </w:p>
    <w:p>
      <w:r>
        <w:t xml:space="preserve">   and are largely </w:t>
      </w:r>
      <w:r>
        <w:rPr>
          <w:b/>
        </w:rPr>
        <w:t>invariant to voice identity</w:t>
      </w:r>
      <w:r/>
    </w:p>
    <w:p>
      <w:pPr>
        <w:pStyle w:val="Code"/>
        <w:ind w:left="432"/>
      </w:pPr>
      <w:r>
        <w:rPr>
          <w:rFonts w:ascii="Consolas" w:hAnsi="Consolas"/>
          <w:color w:val="1A1A2E"/>
          <w:sz w:val="17"/>
        </w:rPr>
        <w:t>Codebook 1 encodes: SEMANTIC information</w:t>
        <w:br/>
        <w:t xml:space="preserve">    ✅ Phonemes, words, linguistic content</w:t>
        <w:br/>
        <w:t xml:space="preserve">    ✅ Prosodic structure (intonation patterns)</w:t>
        <w:br/>
        <w:t xml:space="preserve">    ❌ Speaker identity is partially removed</w:t>
        <w:br/>
        <w:t xml:space="preserve">    ❌ Fine acoustic details stripped away</w:t>
      </w:r>
    </w:p>
    <w:p>
      <w:pPr>
        <w:pStyle w:val="Heading3"/>
      </w:pPr>
      <w:r>
        <w:t>3.3 Acoustic Quantizer (Codebooks 2-8)</w:t>
      </w:r>
    </w:p>
    <w:p>
      <w:r>
        <w:t xml:space="preserve">The remaining 7 codebooks use standard </w:t>
      </w:r>
      <w:r>
        <w:rPr>
          <w:b/>
        </w:rPr>
        <w:t>Residual Vector Quantization</w:t>
      </w:r>
      <w:r>
        <w:t>:</w:t>
      </w:r>
    </w:p>
    <w:p>
      <w:pPr>
        <w:pStyle w:val="Code"/>
        <w:ind w:left="432"/>
      </w:pPr>
      <w:r>
        <w:rPr>
          <w:rFonts w:ascii="Consolas" w:hAnsi="Consolas"/>
          <w:color w:val="1A1A2E"/>
          <w:sz w:val="17"/>
        </w:rPr>
        <w:t>Input embedding ──► [Semantic VQ] ──► semantic_code, residual_1</w:t>
        <w:br/>
        <w:t xml:space="preserve">    residual_1  ──► [Acoustic VQ layer 2] ──► acoustic_code_2, residual_2</w:t>
        <w:br/>
        <w:t xml:space="preserve">    residual_2  ──► [Acoustic VQ layer 3] ──► acoustic_code_3, residual_3</w:t>
        <w:br/>
        <w:t xml:space="preserve">    ...</w:t>
        <w:br/>
        <w:t xml:space="preserve">    residual_6  ──► [Acoustic VQ layer 7] ──► acoustic_code_7, residual_7</w:t>
        <w:br/>
        <w:t xml:space="preserve">    residual_7  ──► [Acoustic VQ layer 8] ──► acoustic_code_8</w:t>
      </w:r>
    </w:p>
    <w:p>
      <w:r>
        <w:t>Each subsequent codebook captures finer details:</w:t>
      </w:r>
    </w:p>
    <w:p>
      <w:pPr>
        <w:pStyle w:val="Code"/>
        <w:ind w:left="432"/>
      </w:pPr>
      <w:r>
        <w:rPr>
          <w:rFonts w:ascii="Consolas" w:hAnsi="Consolas"/>
          <w:color w:val="1A1A2E"/>
          <w:sz w:val="17"/>
        </w:rPr>
        <w:t>Codebook 2: Coarse acoustic structure (pitch contour, energy)</w:t>
        <w:br/>
        <w:t>Codebook 3: Speaker timbre characteristics</w:t>
        <w:br/>
        <w:t>Codebook 4: Formant details</w:t>
        <w:br/>
        <w:t>Codebook 5: Fine spectral details</w:t>
        <w:br/>
        <w:t>Codebook 6: Micro-prosodic features</w:t>
        <w:br/>
        <w:t>Codebook 7: Residual acoustic texture</w:t>
        <w:br/>
        <w:t>Codebook 8: Finest reconstruction details</w:t>
      </w:r>
    </w:p>
    <w:p>
      <w:pPr>
        <w:pStyle w:val="Heading3"/>
      </w:pPr>
      <w:r>
        <w:t>3.4 Encode Method (Full)</w:t>
      </w:r>
    </w:p>
    <w:p>
      <w:pPr>
        <w:pStyle w:val="Code"/>
        <w:ind w:left="432"/>
      </w:pPr>
      <w:r>
        <w:rPr>
          <w:rFonts w:ascii="Consolas" w:hAnsi="Consolas"/>
          <w:color w:val="1A1A2E"/>
          <w:sz w:val="17"/>
        </w:rPr>
        <w:t>def encode(self, embeddings, num_quantizers=None):</w:t>
        <w:br/>
        <w:t xml:space="preserve">    """</w:t>
        <w:br/>
        <w:t xml:space="preserve">    embeddings: [B, hidden_dim, T_frames] from encoder</w:t>
        <w:br/>
        <w:br/>
        <w:t xml:space="preserve">    Returns: codes [num_codebooks, B, T_frames]</w:t>
        <w:br/>
        <w:t xml:space="preserve">        codes[0] = semantic token IDs in [0, 2047]</w:t>
        <w:br/>
        <w:t xml:space="preserve">        codes[1] = acoustic RVQ level 1 token IDs in [0, 2047]</w:t>
        <w:br/>
        <w:t xml:space="preserve">        ...</w:t>
        <w:br/>
        <w:t xml:space="preserve">        codes[7] = acoustic RVQ level 7 token IDs in [0, 2047]</w:t>
        <w:br/>
        <w:t xml:space="preserve">    """</w:t>
        <w:br/>
        <w:t xml:space="preserve">    # Step 1: Semantic VQ (1 codebook)</w:t>
        <w:br/>
        <w:t xml:space="preserve">    codes = self.semantic_residual_vector_quantizer.encode(embeddings)</w:t>
        <w:br/>
        <w:t xml:space="preserve">    # codes shape: [1, B, T_frames]</w:t>
        <w:br/>
        <w:br/>
        <w:t xml:space="preserve">    # Step 2: Acoustic RVQ (7 codebooks) on the SAME embeddings</w:t>
        <w:br/>
        <w:t xml:space="preserve">    if num_quantizers &gt; self.num_semantic_quantizers:</w:t>
        <w:br/>
        <w:t xml:space="preserve">        acoustic_codes = self.acoustic_residual_vector_quantizer.encode(</w:t>
        <w:br/>
        <w:t xml:space="preserve">            embeddings,</w:t>
        <w:br/>
        <w:t xml:space="preserve">            num_quantizers=(num_quantizers - self.num_semantic_quantizers)</w:t>
        <w:br/>
        <w:t xml:space="preserve">        )</w:t>
        <w:br/>
        <w:t xml:space="preserve">        # acoustic_codes shape: [7, B, T_frames]</w:t>
        <w:br/>
        <w:t xml:space="preserve">        codes = torch.cat([codes, acoustic_codes], dim=0)</w:t>
        <w:br/>
        <w:br/>
        <w:t xml:space="preserve">    return codes  # [8, B, T_frames]</w:t>
      </w:r>
    </w:p>
    <w:p>
      <w:r/>
      <w:r>
        <w:rPr>
          <w:b/>
        </w:rPr>
        <w:t>Critical insight</w:t>
      </w:r>
      <w:r>
        <w:t>: Both the semantic and acoustic quantizers operate on the</w:t>
      </w:r>
    </w:p>
    <w:p>
      <w:r/>
      <w:r>
        <w:rPr>
          <w:b/>
        </w:rPr>
        <w:t>same input embeddings</w:t>
      </w:r>
      <w:r>
        <w:t xml:space="preserve"> — they are NOT sequential. The semantic VQ captures</w:t>
      </w:r>
    </w:p>
    <w:p>
      <w:r>
        <w:t>linguistic content while the acoustic RVQ independently captures acoustic details.</w:t>
      </w:r>
    </w:p>
    <w:p>
      <w:pPr>
        <w:pStyle w:val="Heading3"/>
      </w:pPr>
      <w:r>
        <w:t>3.5 Decode Method</w:t>
      </w:r>
    </w:p>
    <w:p>
      <w:pPr>
        <w:pStyle w:val="Code"/>
        <w:ind w:left="432"/>
      </w:pPr>
      <w:r>
        <w:rPr>
          <w:rFonts w:ascii="Consolas" w:hAnsi="Consolas"/>
          <w:color w:val="1A1A2E"/>
          <w:sz w:val="17"/>
        </w:rPr>
        <w:t>def decode(self, codes):</w:t>
        <w:br/>
        <w:t xml:space="preserve">    """</w:t>
        <w:br/>
        <w:t xml:space="preserve">    codes: [num_codebooks, B, T_frames]</w:t>
        <w:br/>
        <w:br/>
        <w:t xml:space="preserve">    Returns: quantized embeddings [B, hidden_dim, T_frames]</w:t>
        <w:br/>
        <w:t xml:space="preserve">    """</w:t>
        <w:br/>
        <w:t xml:space="preserve">    # Decode semantic</w:t>
        <w:br/>
        <w:t xml:space="preserve">    quantized_out = self.semantic_residual_vector_quantizer.decode(</w:t>
        <w:br/>
        <w:t xml:space="preserve">        codes[:self.num_semantic_quantizers]  # codes[0:1]</w:t>
        <w:br/>
        <w:t xml:space="preserve">    )</w:t>
        <w:br/>
        <w:br/>
        <w:t xml:space="preserve">    # Add acoustic reconstruction</w:t>
        <w:br/>
        <w:t xml:space="preserve">    if codes.shape[0] &gt; self.num_semantic_quantizers:</w:t>
        <w:br/>
        <w:t xml:space="preserve">        quantized_out += self.acoustic_residual_vector_quantizer.decode(</w:t>
        <w:br/>
        <w:t xml:space="preserve">            codes[self.num_semantic_quantizers:]  # codes[1:8]</w:t>
        <w:br/>
        <w:t xml:space="preserve">        )</w:t>
        <w:br/>
        <w:br/>
        <w:t xml:space="preserve">    return quantized_out  # [B, hidden_dim, T_frames]</w:t>
      </w:r>
    </w:p>
    <w:p>
      <w:r>
        <w:t xml:space="preserve">The decode is </w:t>
      </w:r>
      <w:r>
        <w:rPr>
          <w:b/>
        </w:rPr>
        <w:t>additive</w:t>
      </w:r>
      <w:r>
        <w:t>: semantic embedding + acoustic embedding = full reconstruction.</w:t>
      </w:r>
    </w:p>
    <w:p>
      <w:pPr>
        <w:spacing w:before="120" w:after="120"/>
      </w:pPr>
      <w:r>
        <w:rPr>
          <w:color w:val="CCCCCC"/>
          <w:sz w:val="16"/>
        </w:rPr>
        <w:t>────────────────────────────────────────────────────────────────────────────────</w:t>
      </w:r>
    </w:p>
    <w:p>
      <w:pPr>
        <w:pStyle w:val="Heading2"/>
      </w:pPr>
      <w:r>
        <w:t>4. Decoder Architecture</w:t>
      </w:r>
    </w:p>
    <w:p>
      <w:r>
        <w:t>Mirrors the encoder in reverse:</w:t>
      </w:r>
    </w:p>
    <w:p>
      <w:pPr>
        <w:pStyle w:val="Code"/>
        <w:ind w:left="432"/>
      </w:pPr>
      <w:r>
        <w:rPr>
          <w:rFonts w:ascii="Consolas" w:hAnsi="Consolas"/>
          <w:color w:val="1A1A2E"/>
          <w:sz w:val="17"/>
        </w:rPr>
        <w:t>12.5 Hz quantized embeddings [B, hidden_dim, T_frames]</w:t>
        <w:br/>
        <w:t xml:space="preserve">    ↓ Learned upsampler (stride 6)</w:t>
        <w:br/>
        <w:t>75 Hz embeddings [B, hidden_dim, T_frames*6]</w:t>
        <w:br/>
        <w:t xml:space="preserve">    ↓ Transformer decoder (8 layers, causal)</w:t>
        <w:br/>
        <w:t>75 Hz contextualized embeddings</w:t>
        <w:br/>
        <w:t xml:space="preserve">    ↓ Transposed Conv decoder (strides 2,4,5,8 — reverse of encoder)</w:t>
        <w:br/>
        <w:t>24,000 Hz reconstructed audio [B, 1, T_samples]</w:t>
      </w:r>
    </w:p>
    <w:p>
      <w:pPr>
        <w:spacing w:before="120" w:after="120"/>
      </w:pPr>
      <w:r>
        <w:rPr>
          <w:color w:val="CCCCCC"/>
          <w:sz w:val="16"/>
        </w:rPr>
        <w:t>────────────────────────────────────────────────────────────────────────────────</w:t>
      </w:r>
    </w:p>
    <w:p>
      <w:pPr>
        <w:pStyle w:val="Heading2"/>
      </w:pPr>
      <w:r>
        <w:t>5. Training Losses</w:t>
      </w:r>
    </w:p>
    <w:p>
      <w:r>
        <w:t>Mimi is trained with three loss components (same as EnCodec):</w:t>
      </w:r>
    </w:p>
    <w:p>
      <w:pPr>
        <w:pStyle w:val="Heading3"/>
      </w:pPr>
      <w:r>
        <w:t>5.1 Reconstruction Loss</w:t>
      </w:r>
    </w:p>
    <w:p>
      <w:pPr>
        <w:pStyle w:val="Code"/>
        <w:ind w:left="432"/>
      </w:pPr>
      <w:r>
        <w:rPr>
          <w:rFonts w:ascii="Consolas" w:hAnsi="Consolas"/>
          <w:color w:val="1A1A2E"/>
          <w:sz w:val="17"/>
        </w:rPr>
        <w:t>L_recon = MSE(original_spectrogram, reconstructed_spectrogram)</w:t>
        <w:br/>
        <w:t xml:space="preserve">    + L1(original_waveform, reconstructed_waveform)</w:t>
      </w:r>
    </w:p>
    <w:p>
      <w:pPr>
        <w:pStyle w:val="Heading3"/>
      </w:pPr>
      <w:r>
        <w:t>5.2 Adversarial Loss (GAN)</w:t>
      </w:r>
    </w:p>
    <w:p>
      <w:pPr>
        <w:pStyle w:val="Code"/>
        <w:ind w:left="432"/>
      </w:pPr>
      <w:r>
        <w:rPr>
          <w:rFonts w:ascii="Consolas" w:hAnsi="Consolas"/>
          <w:color w:val="1A1A2E"/>
          <w:sz w:val="17"/>
        </w:rPr>
        <w:t>Discriminator: classifies audio as real or reconstructed</w:t>
        <w:br/>
        <w:t>Generator (Mimi): tries to fool the discriminator</w:t>
        <w:br/>
        <w:t>L_adv = -log(D(Mimi_decode(Mimi_encode(x))))</w:t>
      </w:r>
    </w:p>
    <w:p>
      <w:pPr>
        <w:pStyle w:val="Heading3"/>
      </w:pPr>
      <w:r>
        <w:t>5.3 WavLM Distillation Loss (Semantic)</w:t>
      </w:r>
    </w:p>
    <w:p>
      <w:pPr>
        <w:pStyle w:val="Code"/>
        <w:ind w:left="432"/>
      </w:pPr>
      <w:r>
        <w:rPr>
          <w:rFonts w:ascii="Consolas" w:hAnsi="Consolas"/>
          <w:color w:val="1A1A2E"/>
          <w:sz w:val="17"/>
        </w:rPr>
        <w:t>L_distill = 1 - cosine_similarity(</w:t>
        <w:br/>
        <w:t xml:space="preserve">    Mimi_semantic_codebook_vector,</w:t>
        <w:br/>
        <w:t xml:space="preserve">    WavLM_embedding</w:t>
        <w:br/>
        <w:t>)</w:t>
      </w:r>
    </w:p>
    <w:p>
      <w:r>
        <w:t>Applied ONLY to the first codebook (semantic VQ).</w:t>
      </w:r>
    </w:p>
    <w:p>
      <w:pPr>
        <w:pStyle w:val="Heading3"/>
      </w:pPr>
      <w:r>
        <w:t>5.4 Commitment Loss (VQ standard)</w:t>
      </w:r>
    </w:p>
    <w:p>
      <w:pPr>
        <w:pStyle w:val="Code"/>
        <w:ind w:left="432"/>
      </w:pPr>
      <w:r>
        <w:rPr>
          <w:rFonts w:ascii="Consolas" w:hAnsi="Consolas"/>
          <w:color w:val="1A1A2E"/>
          <w:sz w:val="17"/>
        </w:rPr>
        <w:t>L_commit = ||embedding - stop_gradient(codebook_vector)||²</w:t>
      </w:r>
    </w:p>
    <w:p>
      <w:pPr>
        <w:pStyle w:val="Heading3"/>
      </w:pPr>
      <w:r>
        <w:t>5.5 RVQ Dropout</w:t>
      </w:r>
    </w:p>
    <w:p>
      <w:r>
        <w:t>During training, the number of active RVQ levels is randomly truncated.</w:t>
      </w:r>
    </w:p>
    <w:p>
      <w:r>
        <w:t>This allows Mimi to produce decent audio even with fewer codebooks at inference:</w:t>
      </w:r>
    </w:p>
    <w:p>
      <w:pPr>
        <w:pStyle w:val="Code"/>
        <w:ind w:left="432"/>
      </w:pPr>
      <w:r>
        <w:rPr>
          <w:rFonts w:ascii="Consolas" w:hAnsi="Consolas"/>
          <w:color w:val="1A1A2E"/>
          <w:sz w:val="17"/>
        </w:rPr>
        <w:t># During training, randomly use 1 to 32 codebooks</w:t>
        <w:br/>
        <w:t>num_active = random.randint(1, 32)</w:t>
        <w:br/>
        <w:t>codes = quantizer.encode(embeddings, num_quantizers=num_active)</w:t>
      </w:r>
    </w:p>
    <w:p>
      <w:pPr>
        <w:spacing w:before="120" w:after="120"/>
      </w:pPr>
      <w:r>
        <w:rPr>
          <w:color w:val="CCCCCC"/>
          <w:sz w:val="16"/>
        </w:rPr>
        <w:t>────────────────────────────────────────────────────────────────────────────────</w:t>
      </w:r>
    </w:p>
    <w:p>
      <w:pPr>
        <w:pStyle w:val="Heading2"/>
      </w:pPr>
      <w:r>
        <w:t>6. Voice Embedding in PersonaPlex</w:t>
      </w:r>
    </w:p>
    <w:p>
      <w:pPr>
        <w:pStyle w:val="Heading3"/>
      </w:pPr>
      <w:r>
        <w:t>6.1 What IS a Voice Prompt?</w:t>
      </w:r>
    </w:p>
    <w:p>
      <w:r>
        <w:t xml:space="preserve">A voice prompt is </w:t>
      </w:r>
      <w:r>
        <w:rPr>
          <w:b/>
        </w:rPr>
        <w:t>NOT a single embedding vector</w:t>
      </w:r>
      <w:r>
        <w:t>. It is a **sequence of</w:t>
      </w:r>
    </w:p>
    <w:p>
      <w:r>
        <w:t>Mimi-encoded audio tokens** from a short reference speech sample.</w:t>
      </w:r>
    </w:p>
    <w:p>
      <w:pPr>
        <w:pStyle w:val="Code"/>
        <w:ind w:left="432"/>
      </w:pPr>
      <w:r>
        <w:rPr>
          <w:rFonts w:ascii="Consolas" w:hAnsi="Consolas"/>
          <w:color w:val="1A1A2E"/>
          <w:sz w:val="17"/>
        </w:rPr>
        <w:t>Voice prompt .pt file contains:</w:t>
        <w:br/>
        <w:t>{</w:t>
        <w:br/>
        <w:t xml:space="preserve">    "embeddings": Tensor[N_frames, embed_dim],  # Pre-transformer embeddings</w:t>
        <w:br/>
        <w:t xml:space="preserve">    "cache":      Tensor[...]                    # Transformer KV cache state</w:t>
        <w:br/>
        <w:t>}</w:t>
      </w:r>
    </w:p>
    <w:p>
      <w:r>
        <w:t xml:space="preserve">Where </w:t>
      </w:r>
      <w:r>
        <w:rPr>
          <w:rFonts w:ascii="Consolas" w:hAnsi="Consolas"/>
          <w:color w:val="C7254E"/>
          <w:sz w:val="19"/>
        </w:rPr>
        <w:t>N_frames</w:t>
      </w:r>
      <w:r>
        <w:t xml:space="preserve"> = reference_audio_duration_seconds × 12.5</w:t>
      </w:r>
    </w:p>
    <w:p>
      <w:pPr>
        <w:pStyle w:val="Heading3"/>
      </w:pPr>
      <w:r>
        <w:t>6.2 How a Voice Prompt .pt File is Created</w:t>
      </w:r>
    </w:p>
    <w:p>
      <w:r>
        <w:t>PersonaPlex creates voice prompts by **encoding reference audio through</w:t>
      </w:r>
    </w:p>
    <w:p>
      <w:r>
        <w:t>the FULL model pipeline** (not just Mimi):</w:t>
      </w:r>
    </w:p>
    <w:p>
      <w:pPr>
        <w:pStyle w:val="Code"/>
        <w:ind w:left="432"/>
      </w:pPr>
      <w:r>
        <w:rPr>
          <w:rFonts w:ascii="Consolas" w:hAnsi="Consolas"/>
          <w:color w:val="1A1A2E"/>
          <w:sz w:val="17"/>
        </w:rPr>
        <w:t># In LMGen._step_voice_prompt_core():</w:t>
        <w:br/>
        <w:br/>
        <w:t># CASE 1: From audio file (first time)</w:t>
        <w:br/>
        <w:t>def create_voice_prompt_from_audio(audio_file):</w:t>
        <w:br/>
        <w:t xml:space="preserve">    # 1. Load and normalize audio</w:t>
        <w:br/>
        <w:t xml:space="preserve">    raw_audio = load_audio(audio_file, sample_rate=24000)</w:t>
        <w:br/>
        <w:t xml:space="preserve">    raw_audio = normalize_audio(raw_audio, sample_rate=24000, target_lufs=-24.0)</w:t>
        <w:br/>
        <w:br/>
        <w:t xml:space="preserve">    # 2. Chunk audio into frames (80ms = 1920 samples each)</w:t>
        <w:br/>
        <w:t xml:space="preserve">    frame_size = 24000 / 12.5  # = 1920 samples per frame</w:t>
        <w:br/>
        <w:br/>
        <w:t xml:space="preserve">    saved_embeddings = []</w:t>
        <w:br/>
        <w:br/>
        <w:t xml:space="preserve">    for chunk in iterate_audio(raw_audio, frame_size):</w:t>
        <w:br/>
        <w:t xml:space="preserve">        # 3. Encode audio chunk through Mimi</w:t>
        <w:br/>
        <w:t xml:space="preserve">        #    chunk: [1, 1, 1920] → Mimi → [1, 8, 1] (8 codebook tokens)</w:t>
        <w:br/>
        <w:t xml:space="preserve">        voice_prompt_frame_tokens = mimi.encode(chunk)</w:t>
        <w:br/>
        <w:t xml:space="preserve">        # shape: [1, 8, 1] — one token per codebook for this 80ms frame</w:t>
        <w:br/>
        <w:br/>
        <w:t xml:space="preserve">        # 4. Run through Moshi LM with special conditioning:</w:t>
        <w:br/>
        <w:t xml:space="preserve">        #    - moshi_tokens = voice_prompt_frame_tokens (agent audio = voice sample)</w:t>
        <w:br/>
        <w:t xml:space="preserve">        #    - text_token = 3 (zero/silence text token)</w:t>
        <w:br/>
        <w:t xml:space="preserve">        #    - input_tokens = 440 Hz sine wave encoded (user channel placeholder)</w:t>
        <w:br/>
        <w:t xml:space="preserve">        out, embeddings = lm_model.step(</w:t>
        <w:br/>
        <w:t xml:space="preserve">            moshi_tokens=voice_prompt_frame_tokens,  # [1, 8, 1]</w:t>
        <w:br/>
        <w:t xml:space="preserve">            text_token=3,                             # silence text</w:t>
        <w:br/>
        <w:t xml:space="preserve">            input_tokens=encode_sine_frame(),          # [1, 8, 1] sine wave</w:t>
        <w:br/>
        <w:t xml:space="preserve">            return_embeddings=True,</w:t>
        <w:br/>
        <w:t xml:space="preserve">        )</w:t>
        <w:br/>
        <w:br/>
        <w:t xml:space="preserve">        saved_embeddings.append(embeddings)</w:t>
        <w:br/>
        <w:br/>
        <w:t xml:space="preserve">    # 5. Save the accumulated LM embeddings + KV cache</w:t>
        <w:br/>
        <w:t xml:space="preserve">    torch.save({</w:t>
        <w:br/>
        <w:t xml:space="preserve">        "embeddings": torch.stack(saved_embeddings, dim=0),</w:t>
        <w:br/>
        <w:t xml:space="preserve">        "cache": streaming_state.cache,</w:t>
        <w:br/>
        <w:t xml:space="preserve">    }, "voice_prompt.pt")</w:t>
        <w:br/>
        <w:br/>
        <w:br/>
        <w:t># CASE 2: From pre-saved .pt file (fast path)</w:t>
        <w:br/>
        <w:t>def load_voice_prompt_from_pt(pt_file):</w:t>
        <w:br/>
        <w:t xml:space="preserve">    state = torch.load(pt_file)</w:t>
        <w:br/>
        <w:br/>
        <w:t xml:space="preserve">    # Replay embeddings through LM (skip Mimi encoding)</w:t>
        <w:br/>
        <w:t xml:space="preserve">    for next_embed in state["embeddings"]:</w:t>
        <w:br/>
        <w:t xml:space="preserve">        lm_model.step_embeddings(next_embed)</w:t>
        <w:br/>
        <w:br/>
        <w:t xml:space="preserve">    # Restore KV cache directly</w:t>
        <w:br/>
        <w:t xml:space="preserve">    streaming_state.cache.copy_(state["cache"])</w:t>
      </w:r>
    </w:p>
    <w:p>
      <w:pPr>
        <w:pStyle w:val="Heading3"/>
      </w:pPr>
      <w:r>
        <w:t>6.3 The Complete Voice Prompt Pipeline (Visual)</w:t>
      </w:r>
    </w:p>
    <w:p>
      <w:pPr>
        <w:pStyle w:val="Code"/>
        <w:ind w:left="432"/>
      </w:pPr>
      <w:r>
        <w:rPr>
          <w:rFonts w:ascii="Consolas" w:hAnsi="Consolas"/>
          <w:color w:val="1A1A2E"/>
          <w:sz w:val="17"/>
        </w:rPr>
        <w:t>Reference audio (e.g., 5 seconds of speech at 24kHz)</w:t>
        <w:br/>
        <w:t xml:space="preserve">    │</w:t>
        <w:br/>
        <w:t xml:space="preserve">    ▼</w:t>
        <w:br/>
        <w:t>┌─────────────────────────────────────────────────┐</w:t>
        <w:br/>
        <w:t>│ STEP 1: Audio Loading &amp; Normalization            │</w:t>
        <w:br/>
        <w:t>│   load_audio("reference.wav", sr=24000)          │</w:t>
        <w:br/>
        <w:t>│   normalize_audio(audio, target_lufs=-24.0)      │</w:t>
        <w:br/>
        <w:t>│   Shape: [1, 120000] (5 sec × 24000 Hz)         │</w:t>
        <w:br/>
        <w:t>└─────────────────────────────────────────────────┘</w:t>
        <w:br/>
        <w:t xml:space="preserve">    │</w:t>
        <w:br/>
        <w:t xml:space="preserve">    ▼</w:t>
        <w:br/>
        <w:t>┌─────────────────────────────────────────────────┐</w:t>
        <w:br/>
        <w:t>│ STEP 2: Frame Chunking                           │</w:t>
        <w:br/>
        <w:t>│   Split into 80ms frames: 120000 / 1920 = 62    │</w:t>
        <w:br/>
        <w:t>│   Each frame: [1, 1, 1920] samples               │</w:t>
        <w:br/>
        <w:t>└─────────────────────────────────────────────────┘</w:t>
        <w:br/>
        <w:t xml:space="preserve">    │</w:t>
        <w:br/>
        <w:t xml:space="preserve">    ▼ (for each of 62 frames)</w:t>
        <w:br/>
        <w:t>┌─────────────────────────────────────────────────┐</w:t>
        <w:br/>
        <w:t>│ STEP 3: Mimi Encoding                            │</w:t>
        <w:br/>
        <w:t>│   Conv Encoder → Transformer → Downsampler → RVQ │</w:t>
        <w:br/>
        <w:t>│   Input:  [1, 1, 1920] (80ms audio)             │</w:t>
        <w:br/>
        <w:t>│   Output: [1, 8, 1] (8 codebook token IDs)      │</w:t>
        <w:br/>
        <w:t>│                                                   │</w:t>
        <w:br/>
        <w:t>│   tokens[0] = semantic token (word/phoneme info)  │</w:t>
        <w:br/>
        <w:t>│   tokens[1-7] = acoustic tokens (voice details)  │</w:t>
        <w:br/>
        <w:t>└─────────────────────────────────────────────────┘</w:t>
        <w:br/>
        <w:t xml:space="preserve">    │</w:t>
        <w:br/>
        <w:t xml:space="preserve">    ▼</w:t>
        <w:br/>
        <w:t>┌─────────────────────────────────────────────────┐</w:t>
        <w:br/>
        <w:t>│ STEP 4: Moshi LM Forward Pass                    │</w:t>
        <w:br/>
        <w:t>│                                                   │</w:t>
        <w:br/>
        <w:t>│   Agent audio channel ← voice_prompt_tokens [1,8,1]</w:t>
        <w:br/>
        <w:t>│   Agent text channel  ← zero_text_code (3)       │</w:t>
        <w:br/>
        <w:t>│   User audio channel  ← sine wave tokens [1,8,1] │</w:t>
        <w:br/>
        <w:t>│                                                   │</w:t>
        <w:br/>
        <w:t>│   The LM "listens" to the reference voice and     │</w:t>
        <w:br/>
        <w:t>│   builds an internal representation of how this   │</w:t>
        <w:br/>
        <w:t>│   voice sounds, accumulating in the KV cache.     │</w:t>
        <w:br/>
        <w:t>│                                                   │</w:t>
        <w:br/>
        <w:t>│   Output: embeddings (pre-transformer repr.)      │</w:t>
        <w:br/>
        <w:t>│   Also: KV cache updated with voice context       │</w:t>
        <w:br/>
        <w:t>└─────────────────────────────────────────────────┘</w:t>
        <w:br/>
        <w:t xml:space="preserve">    │</w:t>
        <w:br/>
        <w:t xml:space="preserve">    ▼ (after all 62 frames)</w:t>
        <w:br/>
        <w:t>┌─────────────────────────────────────────────────┐</w:t>
        <w:br/>
        <w:t>│ STEP 5: Save Voice Prompt                        │</w:t>
        <w:br/>
        <w:t>│                                                   │</w:t>
        <w:br/>
        <w:t>│   torch.save({                                    │</w:t>
        <w:br/>
        <w:t>│       "embeddings": [62, embed_dim],   ← LM repr │</w:t>
        <w:br/>
        <w:t>│       "cache": transformer_kv_cache,   ← context  │</w:t>
        <w:br/>
        <w:t>│   }, "voice.pt")                                  │</w:t>
        <w:br/>
        <w:t>│                                                   │</w:t>
        <w:br/>
        <w:t>│   The .pt file contains BOTH:                     │</w:t>
        <w:br/>
        <w:t>│   1. The embedding sequence (for replay)          │</w:t>
        <w:br/>
        <w:t>│   2. The KV cache state (for fast loading)        │</w:t>
        <w:br/>
        <w:t>└─────────────────────────────────────────────────┘</w:t>
      </w:r>
    </w:p>
    <w:p>
      <w:pPr>
        <w:pStyle w:val="Heading3"/>
      </w:pPr>
      <w:r>
        <w:t>6.4 Key Insight: Voice Prompt is NOT a Simple Embedding</w:t>
      </w:r>
    </w:p>
    <w:p>
      <w:r>
        <w:t>Unlike speaker verification systems (e.g., x-vectors, d-vectors) that produce</w:t>
      </w:r>
    </w:p>
    <w:p>
      <w:r>
        <w:t xml:space="preserve">a </w:t>
      </w:r>
      <w:r>
        <w:rPr>
          <w:b/>
        </w:rPr>
        <w:t>single fixed-size vector</w:t>
      </w:r>
      <w:r>
        <w:t xml:space="preserve"> for a speaker, PersonaPlex's voice prompt is:</w:t>
      </w:r>
    </w:p>
    <w:p>
      <w:pPr>
        <w:pStyle w:val="ListNumber"/>
      </w:pPr>
      <w:r>
        <w:t xml:space="preserve">A </w:t>
      </w:r>
      <w:r>
        <w:rPr>
          <w:b/>
        </w:rPr>
        <w:t>sequence</w:t>
      </w:r>
      <w:r>
        <w:t xml:space="preserve"> of embeddings (one per 80ms frame of reference audio)</w:t>
      </w:r>
    </w:p>
    <w:p>
      <w:pPr>
        <w:pStyle w:val="ListNumber"/>
      </w:pPr>
      <w:r>
        <w:t xml:space="preserve">Plus the </w:t>
      </w:r>
      <w:r>
        <w:rPr>
          <w:b/>
        </w:rPr>
        <w:t>KV cache state</w:t>
      </w:r>
      <w:r>
        <w:t xml:space="preserve"> of the Transformer after processing all frames</w:t>
      </w:r>
    </w:p>
    <w:p>
      <w:pPr>
        <w:pStyle w:val="ListNumber"/>
      </w:pPr>
      <w:r>
        <w:t xml:space="preserve">The KV cache captures the </w:t>
      </w:r>
      <w:r>
        <w:rPr>
          <w:b/>
        </w:rPr>
        <w:t>temporal context</w:t>
      </w:r>
      <w:r>
        <w:t xml:space="preserve"> of the voice — not just</w:t>
      </w:r>
    </w:p>
    <w:p>
      <w:r>
        <w:t xml:space="preserve">   static timbre, but speaking rhythm, prosodic patterns, etc.</w:t>
      </w:r>
    </w:p>
    <w:p>
      <w:pPr>
        <w:pStyle w:val="Code"/>
        <w:ind w:left="432"/>
      </w:pPr>
      <w:r>
        <w:rPr>
          <w:rFonts w:ascii="Consolas" w:hAnsi="Consolas"/>
          <w:color w:val="1A1A2E"/>
          <w:sz w:val="17"/>
        </w:rPr>
        <w:t>Traditional speaker embedding:  audio → model → [1, 256] fixed vector</w:t>
        <w:br/>
        <w:t>PersonaPlex voice prompt:       audio → Mimi → LM → [N_frames, embed_dim] + KV cache</w:t>
      </w:r>
    </w:p>
    <w:p>
      <w:pPr>
        <w:pStyle w:val="Heading3"/>
      </w:pPr>
      <w:r>
        <w:t>6.5 Why a Sine Wave on the User Channel?</w:t>
      </w:r>
    </w:p>
    <w:p>
      <w:r>
        <w:t xml:space="preserve">During voice prompt processing, the user audio channel gets a </w:t>
      </w:r>
      <w:r>
        <w:rPr>
          <w:b/>
        </w:rPr>
        <w:t>440 Hz sine wave</w:t>
      </w:r>
      <w:r/>
    </w:p>
    <w:p>
      <w:r>
        <w:t>(not silence):</w:t>
      </w:r>
    </w:p>
    <w:p>
      <w:pPr>
        <w:pStyle w:val="Code"/>
        <w:ind w:left="432"/>
      </w:pPr>
      <w:r>
        <w:rPr>
          <w:rFonts w:ascii="Consolas" w:hAnsi="Consolas"/>
          <w:color w:val="1A1A2E"/>
          <w:sz w:val="17"/>
        </w:rPr>
        <w:t>SINE_TOKENS = [precomputed_tokens]  # Fixed encoding of 440 Hz sine wave</w:t>
        <w:br/>
        <w:br/>
        <w:t>def _encode_sine_frame(self) -&gt; torch.Tensor:</w:t>
        <w:br/>
        <w:t xml:space="preserve">    return torch.as_tensor(SINE_TOKENS, dtype=torch.long,</w:t>
        <w:br/>
        <w:t xml:space="preserve">                           device=self.lm_model.device).view(1, 8, 1)</w:t>
      </w:r>
    </w:p>
    <w:p>
      <w:r>
        <w:t>This is because:</w:t>
      </w:r>
    </w:p>
    <w:p>
      <w:pPr>
        <w:pStyle w:val="ListBullet"/>
      </w:pPr>
      <w:r>
        <w:t>Moshi was trained with dual-stream audio (always two speakers)</w:t>
      </w:r>
    </w:p>
    <w:p>
      <w:pPr>
        <w:pStyle w:val="ListBullet"/>
      </w:pPr>
      <w:r>
        <w:t>Complete silence on the user channel would be out-of-distribution</w:t>
      </w:r>
    </w:p>
    <w:p>
      <w:pPr>
        <w:pStyle w:val="ListBullet"/>
      </w:pPr>
      <w:r>
        <w:t>A constant sine wave provides a stable, neutral "carrier" signal</w:t>
      </w:r>
    </w:p>
    <w:p>
      <w:pPr>
        <w:pStyle w:val="ListBullet"/>
      </w:pPr>
      <w:r>
        <w:t>The model learns to ignore this and focus on the agent's voice</w:t>
      </w:r>
    </w:p>
    <w:p>
      <w:pPr>
        <w:pStyle w:val="Heading3"/>
      </w:pPr>
      <w:r>
        <w:t>6.6 How Voice Conditioning Works During Conversation</w:t>
      </w:r>
    </w:p>
    <w:p>
      <w:r>
        <w:t>After the voice prompt is loaded (Step 5), the system prompt phase completes:</w:t>
      </w:r>
    </w:p>
    <w:p>
      <w:pPr>
        <w:pStyle w:val="Code"/>
        <w:ind w:left="432"/>
      </w:pPr>
      <w:r>
        <w:rPr>
          <w:rFonts w:ascii="Consolas" w:hAnsi="Consolas"/>
          <w:color w:val="1A1A2E"/>
          <w:sz w:val="17"/>
        </w:rPr>
        <w:t>def step_system_prompts(self, mimi):</w:t>
        <w:br/>
        <w:t xml:space="preserve">    self._step_voice_prompt(mimi)     # 1. Encode voice into KV cache</w:t>
        <w:br/>
        <w:t xml:space="preserve">    self._step_audio_silence()         # 2. Brief silence (transition)</w:t>
        <w:br/>
        <w:t xml:space="preserve">    self._step_text_prompt()           # 3. Encode text prompt tokens</w:t>
        <w:br/>
        <w:t xml:space="preserve">    self._step_audio_silence()         # 4. Brief silence (ready)</w:t>
        <w:br/>
        <w:t xml:space="preserve">    # Now the model's KV cache contains:</w:t>
        <w:br/>
        <w:t xml:space="preserve">    #   - Voice characteristics from the reference audio</w:t>
        <w:br/>
        <w:t xml:space="preserve">    #   - Role/persona from the text prompt</w:t>
        <w:br/>
        <w:t xml:space="preserve">    #   - The model is "primed" to generate speech in this voice+role</w:t>
      </w:r>
    </w:p>
    <w:p>
      <w:r>
        <w:t xml:space="preserve">During conversation, the Transformer </w:t>
      </w:r>
      <w:r>
        <w:rPr>
          <w:b/>
        </w:rPr>
        <w:t>attends back</w:t>
      </w:r>
      <w:r>
        <w:t xml:space="preserve"> to the voice prompt</w:t>
      </w:r>
    </w:p>
    <w:p>
      <w:r>
        <w:t>in the KV cache, ensuring all generated speech matches the reference voice.</w:t>
      </w:r>
    </w:p>
    <w:p>
      <w:pPr>
        <w:spacing w:before="120" w:after="120"/>
      </w:pPr>
      <w:r>
        <w:rPr>
          <w:color w:val="CCCCCC"/>
          <w:sz w:val="16"/>
        </w:rPr>
        <w:t>────────────────────────────────────────────────────────────────────────────────</w:t>
      </w:r>
    </w:p>
    <w:p>
      <w:pPr>
        <w:pStyle w:val="Heading2"/>
      </w:pPr>
      <w:r>
        <w:t>7. What the .pt File Actually Contains</w:t>
      </w:r>
    </w:p>
    <w:p>
      <w:r>
        <w:t>Let's examine the exact tensor shapes:</w:t>
      </w:r>
    </w:p>
    <w:p>
      <w:pPr>
        <w:pStyle w:val="Code"/>
        <w:ind w:left="432"/>
      </w:pPr>
      <w:r>
        <w:rPr>
          <w:rFonts w:ascii="Consolas" w:hAnsi="Consolas"/>
          <w:color w:val="1A1A2E"/>
          <w:sz w:val="17"/>
        </w:rPr>
        <w:t>import torch</w:t>
        <w:br/>
        <w:br/>
        <w:t># Load a voice prompt</w:t>
        <w:br/>
        <w:t>state = torch.load("NATF0.pt")</w:t>
        <w:br/>
        <w:br/>
        <w:t>print(state.keys())</w:t>
        <w:br/>
        <w:t># dict_keys(['embeddings', 'cache'])</w:t>
        <w:br/>
        <w:br/>
        <w:t># Embeddings: sequence of LM input embeddings</w:t>
        <w:br/>
        <w:t>embeddings = state["embeddings"]</w:t>
        <w:br/>
        <w:t>print(embeddings.shape)</w:t>
        <w:br/>
        <w:t># torch.Size([N, embed_dim])</w:t>
        <w:br/>
        <w:t># N = number of 80ms frames in the reference audio</w:t>
        <w:br/>
        <w:t># embed_dim = Moshi LM hidden size (4096)</w:t>
        <w:br/>
        <w:br/>
        <w:t># For a 5-second reference: N = 5 * 12.5 = 62 frames</w:t>
        <w:br/>
        <w:t># Shape: [62, 4096]</w:t>
        <w:br/>
        <w:br/>
        <w:t># Cache: Transformer KV cache after processing all voice frames</w:t>
        <w:br/>
        <w:t>cache = state["cache"]</w:t>
        <w:br/>
        <w:t># Contains key/value tensors for all 32 Transformer layers</w:t>
        <w:br/>
        <w:t># This is the "memory" of how the voice sounds</w:t>
      </w:r>
    </w:p>
    <w:p>
      <w:pPr>
        <w:pStyle w:val="Heading3"/>
      </w:pPr>
      <w:r>
        <w:t>7.1 Embedding Details</w:t>
      </w:r>
    </w:p>
    <w:p>
      <w:r>
        <w:t xml:space="preserve">Each embedding in the sequence is the </w:t>
      </w:r>
      <w:r>
        <w:rPr>
          <w:b/>
        </w:rPr>
        <w:t>pre-Transformer representation</w:t>
      </w:r>
      <w:r/>
    </w:p>
    <w:p>
      <w:r>
        <w:t>at one time step, computed by:</w:t>
      </w:r>
    </w:p>
    <w:p>
      <w:pPr>
        <w:pStyle w:val="Code"/>
        <w:ind w:left="432"/>
      </w:pPr>
      <w:r>
        <w:rPr>
          <w:rFonts w:ascii="Consolas" w:hAnsi="Consolas"/>
          <w:color w:val="1A1A2E"/>
          <w:sz w:val="17"/>
        </w:rPr>
        <w:t># In LMModel.embed_codes():</w:t>
        <w:br/>
        <w:t>embeddings = sum(</w:t>
        <w:br/>
        <w:t xml:space="preserve">    emb_layer(code_stream)</w:t>
        <w:br/>
        <w:t xml:space="preserve">    for emb_layer, code_stream</w:t>
        <w:br/>
        <w:t xml:space="preserve">    in zip(self.emb, codes_per_stream)</w:t>
        <w:br/>
        <w:t>)</w:t>
        <w:br/>
        <w:t># This sums embeddings from:</w:t>
        <w:br/>
        <w:t>#   - text token embedding (stream 0)</w:t>
        <w:br/>
        <w:t>#   - audio codebook 1 embedding (stream 1)</w:t>
        <w:br/>
        <w:t>#   - audio codebook 2 embedding (stream 2)</w:t>
        <w:br/>
        <w:t>#   - ...</w:t>
        <w:br/>
        <w:t>#   - audio codebook 8 embedding (stream 8)</w:t>
        <w:br/>
        <w:t># Result: single combined embedding per timestep</w:t>
      </w:r>
    </w:p>
    <w:p>
      <w:pPr>
        <w:pStyle w:val="Heading3"/>
      </w:pPr>
      <w:r>
        <w:t>7.2 Cache Details</w:t>
      </w:r>
    </w:p>
    <w:p>
      <w:r>
        <w:t>The KV cache stores the Transformer's attention state:</w:t>
      </w:r>
    </w:p>
    <w:p>
      <w:pPr>
        <w:pStyle w:val="Code"/>
        <w:ind w:left="432"/>
      </w:pPr>
      <w:r>
        <w:rPr>
          <w:rFonts w:ascii="Consolas" w:hAnsi="Consolas"/>
          <w:color w:val="1A1A2E"/>
          <w:sz w:val="17"/>
        </w:rPr>
        <w:t># For each of 32 Transformer layers:</w:t>
        <w:br/>
        <w:t>#   key:   [batch, num_heads, seq_len, head_dim]</w:t>
        <w:br/>
        <w:t>#   value: [batch, num_heads, seq_len, head_dim]</w:t>
        <w:br/>
        <w:t>#</w:t>
        <w:br/>
        <w:t># Where:</w:t>
        <w:br/>
        <w:t>#   num_heads = 32</w:t>
        <w:br/>
        <w:t>#   head_dim = 4096 / 32 = 128</w:t>
        <w:br/>
        <w:t>#   seq_len = number of voice prompt frames processed</w:t>
      </w:r>
    </w:p>
    <w:p>
      <w:pPr>
        <w:spacing w:before="120" w:after="120"/>
      </w:pPr>
      <w:r>
        <w:rPr>
          <w:color w:val="CCCCCC"/>
          <w:sz w:val="16"/>
        </w:rPr>
        <w:t>────────────────────────────────────────────────────────────────────────────────</w:t>
      </w:r>
    </w:p>
    <w:p>
      <w:pPr>
        <w:pStyle w:val="Heading2"/>
      </w:pPr>
      <w:r>
        <w:t>8. Using HuggingFace Transformers API for Mimi</w:t>
      </w:r>
    </w:p>
    <w:p>
      <w:pPr>
        <w:pStyle w:val="Heading3"/>
      </w:pPr>
      <w:r>
        <w:t>8.1 Basic Encode/Decode</w:t>
      </w:r>
    </w:p>
    <w:p>
      <w:pPr>
        <w:pStyle w:val="Code"/>
        <w:ind w:left="432"/>
      </w:pPr>
      <w:r>
        <w:rPr>
          <w:rFonts w:ascii="Consolas" w:hAnsi="Consolas"/>
          <w:color w:val="1A1A2E"/>
          <w:sz w:val="17"/>
        </w:rPr>
        <w:t>from transformers import MimiModel, AutoFeatureExtractor</w:t>
        <w:br/>
        <w:t>import torch</w:t>
        <w:br/>
        <w:t>import torchaudio</w:t>
        <w:br/>
        <w:br/>
        <w:t># Load model</w:t>
        <w:br/>
        <w:t>model = MimiModel.from_pretrained("kyutai/mimi")</w:t>
        <w:br/>
        <w:t>feature_extractor = AutoFeatureExtractor.from_pretrained("kyutai/mimi")</w:t>
        <w:br/>
        <w:br/>
        <w:t># Load audio (MUST be 24kHz)</w:t>
        <w:br/>
        <w:t>audio, sr = torchaudio.load("speech.wav")</w:t>
        <w:br/>
        <w:t>if sr != 24000:</w:t>
        <w:br/>
        <w:t xml:space="preserve">    audio = torchaudio.functional.resample(audio, sr, 24000)</w:t>
        <w:br/>
        <w:br/>
        <w:t># Prepare input</w:t>
        <w:br/>
        <w:t>inputs = feature_extractor(</w:t>
        <w:br/>
        <w:t xml:space="preserve">    raw_audio=audio.squeeze().numpy(),</w:t>
        <w:br/>
        <w:t xml:space="preserve">    sampling_rate=24000,</w:t>
        <w:br/>
        <w:t xml:space="preserve">    return_tensors="pt"</w:t>
        <w:br/>
        <w:t>)</w:t>
        <w:br/>
        <w:br/>
        <w:t># ENCODE: audio → tokens</w:t>
        <w:br/>
        <w:t>encoder_output = model.encode(inputs["input_values"])</w:t>
        <w:br/>
        <w:t>codes = encoder_output.audio_codes</w:t>
        <w:br/>
        <w:t># codes shape: [batch, num_codebooks=8, num_frames]</w:t>
        <w:br/>
        <w:t># codes values: integers in [0, 2047]</w:t>
        <w:br/>
        <w:br/>
        <w:t>print(f"Audio duration: {audio.shape[1]/24000:.2f}s")</w:t>
        <w:br/>
        <w:t>print(f"Number of frames: {codes.shape[2]}")</w:t>
        <w:br/>
        <w:t>print(f"Frame rate: {codes.shape[2] / (audio.shape[1]/24000):.1f} Hz")</w:t>
        <w:br/>
        <w:t># Expected: 12.5 Hz</w:t>
        <w:br/>
        <w:br/>
        <w:t># Inspect individual codebooks</w:t>
        <w:br/>
        <w:t>print(f"Codebook 1 (semantic): {codes[0, 0, :10]}")  # First 10 semantic tokens</w:t>
        <w:br/>
        <w:t>print(f"Codebook 2 (acoustic): {codes[0, 1, :10]}")  # First 10 acoustic tokens</w:t>
        <w:br/>
        <w:br/>
        <w:t># DECODE: tokens → audio</w:t>
        <w:br/>
        <w:t>reconstructed = model.decode(codes)</w:t>
        <w:br/>
        <w:t>audio_out = reconstructed.audio_values</w:t>
        <w:br/>
        <w:t># audio_out shape: [batch, channels=1, num_samples]</w:t>
      </w:r>
    </w:p>
    <w:p>
      <w:pPr>
        <w:pStyle w:val="Heading3"/>
      </w:pPr>
      <w:r>
        <w:t>8.2 Examining Semantic vs Acoustic Tokens</w:t>
      </w:r>
    </w:p>
    <w:p>
      <w:pPr>
        <w:pStyle w:val="Code"/>
        <w:ind w:left="432"/>
      </w:pPr>
      <w:r>
        <w:rPr>
          <w:rFonts w:ascii="Consolas" w:hAnsi="Consolas"/>
          <w:color w:val="1A1A2E"/>
          <w:sz w:val="17"/>
        </w:rPr>
        <w:t># Encode with only semantic codebook (1 codebook)</w:t>
        <w:br/>
        <w:t>semantic_only = model.encode(inputs["input_values"], num_quantizers=1)</w:t>
        <w:br/>
        <w:t>audio_semantic = model.decode(semantic_only.audio_codes).audio_values</w:t>
        <w:br/>
        <w:br/>
        <w:t># Encode with all 8 codebooks</w:t>
        <w:br/>
        <w:t>full_codes = model.encode(inputs["input_values"], num_quantizers=8)</w:t>
        <w:br/>
        <w:t>audio_full = model.decode(full_codes.audio_codes).audio_values</w:t>
        <w:br/>
        <w:br/>
        <w:t># Compare:</w:t>
        <w:br/>
        <w:t># - semantic_only: recognizable speech but robotic, missing speaker details</w:t>
        <w:br/>
        <w:t># - audio_full: high-quality reconstruction with speaker identity preserved</w:t>
      </w:r>
    </w:p>
    <w:p>
      <w:pPr>
        <w:pStyle w:val="Heading3"/>
      </w:pPr>
      <w:r>
        <w:t>8.3 Extracting Continuous Embeddings (Pre-Quantization)</w:t>
      </w:r>
    </w:p>
    <w:p>
      <w:pPr>
        <w:pStyle w:val="Code"/>
        <w:ind w:left="432"/>
      </w:pPr>
      <w:r>
        <w:rPr>
          <w:rFonts w:ascii="Consolas" w:hAnsi="Consolas"/>
          <w:color w:val="1A1A2E"/>
          <w:sz w:val="17"/>
        </w:rPr>
        <w:t># Access the encoder's continuous embeddings BEFORE quantization</w:t>
        <w:br/>
        <w:t># This requires accessing model internals</w:t>
        <w:br/>
        <w:br/>
        <w:t>with torch.no_grad():</w:t>
        <w:br/>
        <w:t xml:space="preserve">    # Step 1: Run convolutional encoder</w:t>
        <w:br/>
        <w:t xml:space="preserve">    encoder_hidden = model.encoder(inputs["input_values"])</w:t>
        <w:br/>
        <w:t xml:space="preserve">    # shape: [B, hidden_dim, T_conv]</w:t>
        <w:br/>
        <w:br/>
        <w:t xml:space="preserve">    # Step 2: Run Transformer encoder</w:t>
        <w:br/>
        <w:t xml:space="preserve">    transformer_out = model.encoder_transformer(</w:t>
        <w:br/>
        <w:t xml:space="preserve">        encoder_hidden.transpose(1, 2)</w:t>
        <w:br/>
        <w:t xml:space="preserve">    )</w:t>
        <w:br/>
        <w:t xml:space="preserve">    contextualized = transformer_out[0].transpose(1, 2)</w:t>
        <w:br/>
        <w:t xml:space="preserve">    # shape: [B, hidden_dim, T_conv]</w:t>
        <w:br/>
        <w:br/>
        <w:t xml:space="preserve">    # Step 3: Downsample to codebook rate</w:t>
        <w:br/>
        <w:t xml:space="preserve">    embeddings = model.downsample(contextualized)</w:t>
        <w:br/>
        <w:t xml:space="preserve">    # shape: [B, hidden_dim, T_frames] at 12.5 Hz</w:t>
        <w:br/>
        <w:br/>
        <w:t xml:space="preserve">    # These are the continuous embeddings that get quantized</w:t>
        <w:br/>
        <w:t xml:space="preserve">    # They contain ALL information about the audio</w:t>
        <w:br/>
        <w:t xml:space="preserve">    # (semantic + acoustic + speaker identity)</w:t>
        <w:br/>
        <w:t xml:space="preserve">    print(f"Continuous embedding shape: {embeddings.shape}")</w:t>
        <w:br/>
        <w:t xml:space="preserve">    print(f"Hidden dim: {embeddings.shape[1]}")</w:t>
      </w:r>
    </w:p>
    <w:p>
      <w:pPr>
        <w:spacing w:before="120" w:after="120"/>
      </w:pPr>
      <w:r>
        <w:rPr>
          <w:color w:val="CCCCCC"/>
          <w:sz w:val="16"/>
        </w:rPr>
        <w:t>────────────────────────────────────────────────────────────────────────────────</w:t>
      </w:r>
    </w:p>
    <w:p>
      <w:pPr>
        <w:pStyle w:val="Heading2"/>
      </w:pPr>
      <w:r>
        <w:t>9. Vietnamese Tone Representation Experiment</w:t>
      </w:r>
    </w:p>
    <w:p>
      <w:r>
        <w:t>A critical experiment for your research: can Mimi's codebooks represent</w:t>
      </w:r>
    </w:p>
    <w:p>
      <w:r>
        <w:t>Vietnamese tones correctly?</w:t>
      </w:r>
    </w:p>
    <w:p>
      <w:pPr>
        <w:pStyle w:val="Heading3"/>
      </w:pPr>
      <w:r>
        <w:t>9.1 Experiment Design</w:t>
      </w:r>
    </w:p>
    <w:p>
      <w:pPr>
        <w:pStyle w:val="Code"/>
        <w:ind w:left="432"/>
      </w:pPr>
      <w:r>
        <w:rPr>
          <w:rFonts w:ascii="Consolas" w:hAnsi="Consolas"/>
          <w:color w:val="1A1A2E"/>
          <w:sz w:val="17"/>
        </w:rPr>
        <w:t># Test: Encode Vietnamese minimal tone pairs</w:t>
        <w:br/>
        <w:t># If Mimi handles tones correctly, different tones should produce</w:t>
        <w:br/>
        <w:t># different token sequences (especially in codebook 1 / semantic)</w:t>
        <w:br/>
        <w:br/>
        <w:t>tone_pairs = {</w:t>
        <w:br/>
        <w:t xml:space="preserve">    "ma":  "ghost (level tone - ngang)",</w:t>
        <w:br/>
        <w:t xml:space="preserve">    "mà":  "but (falling tone - huyền)",</w:t>
        <w:br/>
        <w:t xml:space="preserve">    "má":  "mother (rising tone - sắc)",</w:t>
        <w:br/>
        <w:t xml:space="preserve">    "mả":  "grave (dipping tone - hỏi)",</w:t>
        <w:br/>
        <w:t xml:space="preserve">    "mã":  "horse/code (broken tone - ngã)",</w:t>
        <w:br/>
        <w:t xml:space="preserve">    "mạ":  "rice seedling (heavy tone - nặng)",</w:t>
        <w:br/>
        <w:t>}</w:t>
        <w:br/>
        <w:br/>
        <w:t>results = {}</w:t>
        <w:br/>
        <w:t>for word, meaning in tone_pairs.items():</w:t>
        <w:br/>
        <w:t xml:space="preserve">    # Synthesize audio for each word using Vietnamese TTS</w:t>
        <w:br/>
        <w:t xml:space="preserve">    audio = vietnamese_tts.synthesize(word, sr=24000)</w:t>
        <w:br/>
        <w:br/>
        <w:t xml:space="preserve">    inputs = feature_extractor(raw_audio=audio, sampling_rate=24000,</w:t>
        <w:br/>
        <w:t xml:space="preserve">                               return_tensors="pt")</w:t>
        <w:br/>
        <w:t xml:space="preserve">    codes = model.encode(inputs["input_values"]).audio_codes</w:t>
        <w:br/>
        <w:br/>
        <w:t xml:space="preserve">    results[word] = {</w:t>
        <w:br/>
        <w:t xml:space="preserve">        "meaning": meaning,</w:t>
        <w:br/>
        <w:t xml:space="preserve">        "semantic_tokens": codes[0, 0, :].tolist(),   # Codebook 1</w:t>
        <w:br/>
        <w:t xml:space="preserve">        "acoustic_tokens_2": codes[0, 1, :].tolist(),  # Codebook 2</w:t>
        <w:br/>
        <w:t xml:space="preserve">    }</w:t>
        <w:br/>
        <w:br/>
        <w:t># Compare: Do different tones produce different semantic tokens?</w:t>
        <w:br/>
        <w:t># If yes: Mimi can distinguish tones → fine-tuning may be straightforward</w:t>
        <w:br/>
        <w:t># If no: Mimi merges tones → need to retrain/fine-tune Mimi on Vietnamese</w:t>
      </w:r>
    </w:p>
    <w:p>
      <w:pPr>
        <w:pStyle w:val="Heading3"/>
      </w:pPr>
      <w:r>
        <w:t>9.2 What to Expect</w:t>
      </w:r>
    </w:p>
    <w:p>
      <w:r/>
      <w:r>
        <w:rPr>
          <w:b/>
        </w:rPr>
        <w:t>Likely outcome</w:t>
      </w:r>
      <w:r>
        <w:t>: Mimi's semantic codebook (trained via English WavLM distillation)</w:t>
      </w:r>
    </w:p>
    <w:p>
      <w:r>
        <w:t xml:space="preserve">will likely </w:t>
      </w:r>
      <w:r>
        <w:rPr>
          <w:b/>
        </w:rPr>
        <w:t>NOT</w:t>
      </w:r>
      <w:r>
        <w:t xml:space="preserve"> distinguish Vietnamese tones well, because:</w:t>
      </w:r>
    </w:p>
    <w:p>
      <w:pPr>
        <w:pStyle w:val="ListBullet"/>
      </w:pPr>
      <w:r>
        <w:t>WavLM was trained primarily on English speech</w:t>
      </w:r>
    </w:p>
    <w:p>
      <w:pPr>
        <w:pStyle w:val="ListBullet"/>
      </w:pPr>
      <w:r>
        <w:t>English does not use lexical tones</w:t>
      </w:r>
    </w:p>
    <w:p>
      <w:pPr>
        <w:pStyle w:val="ListBullet"/>
      </w:pPr>
      <w:r>
        <w:t>Tonal information may be captured in acoustic codebooks (2-8) instead of semantic (1)</w:t>
      </w:r>
    </w:p>
    <w:p>
      <w:r/>
      <w:r>
        <w:rPr>
          <w:b/>
        </w:rPr>
        <w:t>Research contribution</w:t>
      </w:r>
      <w:r>
        <w:t>: Analyzing and fixing this is a publishable finding.</w:t>
      </w:r>
    </w:p>
    <w:p>
      <w:pPr>
        <w:pStyle w:val="Heading3"/>
      </w:pPr>
      <w:r>
        <w:t>9.3 Potential Fix: Fine-tune Mimi with Vietnamese WavLM</w:t>
      </w:r>
    </w:p>
    <w:p>
      <w:pPr>
        <w:pStyle w:val="Code"/>
        <w:ind w:left="432"/>
      </w:pPr>
      <w:r>
        <w:rPr>
          <w:rFonts w:ascii="Consolas" w:hAnsi="Consolas"/>
          <w:color w:val="1A1A2E"/>
          <w:sz w:val="17"/>
        </w:rPr>
        <w:t>Option A: Use a Vietnamese/multilingual WavLM for distillation</w:t>
        <w:br/>
        <w:t xml:space="preserve">    - Train Mimi's semantic codebook against Vietnamese WavLM embeddings</w:t>
        <w:br/>
        <w:t xml:space="preserve">    - Vietnamese WavLM understands tones → semantic codebook will too</w:t>
        <w:br/>
        <w:br/>
        <w:t>Option B: Fine-tune existing Mimi on Vietnamese audio</w:t>
        <w:br/>
        <w:t xml:space="preserve">    - Keep the architecture, retrain on Vietnamese speech data</w:t>
        <w:br/>
        <w:t xml:space="preserve">    - May need to adjust the distillation loss weight</w:t>
        <w:br/>
        <w:br/>
        <w:t>Option C: Add a "tone codebook"</w:t>
        <w:br/>
        <w:t xml:space="preserve">    - Add a 9th codebook specifically for tonal information</w:t>
        <w:br/>
        <w:t xml:space="preserve">    - Trained with a tone-classification auxiliary loss</w:t>
      </w:r>
    </w:p>
    <w:p>
      <w:pPr>
        <w:spacing w:before="120" w:after="120"/>
      </w:pPr>
      <w:r>
        <w:rPr>
          <w:color w:val="CCCCCC"/>
          <w:sz w:val="16"/>
        </w:rPr>
        <w:t>────────────────────────────────────────────────────────────────────────────────</w:t>
      </w:r>
    </w:p>
    <w:p>
      <w:pPr>
        <w:pStyle w:val="Heading2"/>
      </w:pPr>
      <w:r>
        <w:t>10. Summary: From Audio to Voice Embedding</w:t>
      </w:r>
    </w:p>
    <w:p>
      <w:pPr>
        <w:pStyle w:val="Code"/>
        <w:ind w:left="432"/>
      </w:pPr>
      <w:r>
        <w:rPr>
          <w:rFonts w:ascii="Consolas" w:hAnsi="Consolas"/>
          <w:color w:val="1A1A2E"/>
          <w:sz w:val="17"/>
        </w:rPr>
        <w:t>┌─────────────────────────────────────────────────────────────┐</w:t>
        <w:br/>
        <w:t>│              COMPLETE VOICE EMBEDDING PIPELINE                │</w:t>
        <w:br/>
        <w:t>│                                                               │</w:t>
        <w:br/>
        <w:t>│  Reference Audio (24kHz WAV, 3-10 seconds)                   │</w:t>
        <w:br/>
        <w:t>│      │                                                        │</w:t>
        <w:br/>
        <w:t>│      ▼                                                        │</w:t>
        <w:br/>
        <w:t>│  Normalize to -24 LUFS                                        │</w:t>
        <w:br/>
        <w:t>│      │                                                        │</w:t>
        <w:br/>
        <w:t>│      ▼                                                        │</w:t>
        <w:br/>
        <w:t>│  Chunk into 80ms frames (1920 samples each)                  │</w:t>
        <w:br/>
        <w:t>│      │                                                        │</w:t>
        <w:br/>
        <w:t>│      ▼ ────────── For each frame ──────────                   │</w:t>
        <w:br/>
        <w:t>│      │                                                        │</w:t>
        <w:br/>
        <w:t>│      ├──► Mimi Encoder                                        │</w:t>
        <w:br/>
        <w:t>│      │    ├── Conv layers (stride 320: 1920→6 samples)        │</w:t>
        <w:br/>
        <w:t>│      │    ├── Transformer (8 layers, causal)                  │</w:t>
        <w:br/>
        <w:t>│      │    ├── Downsampler (stride 6: 6→1 frame)              │</w:t>
        <w:br/>
        <w:t>│      │    └── Split RVQ                                       │</w:t>
        <w:br/>
        <w:t>│      │        ├── Semantic VQ: 1 token (word content)         │</w:t>
        <w:br/>
        <w:t>│      │        └── Acoustic RVQ: 7 tokens (voice details)     │</w:t>
        <w:br/>
        <w:t>│      │    Output: [1, 8, 1] token IDs                        │</w:t>
        <w:br/>
        <w:t>│      │                                                        │</w:t>
        <w:br/>
        <w:t>│      ├──► Moshi LM Step                                       │</w:t>
        <w:br/>
        <w:t>│      │    ├── Agent audio ← Mimi tokens from reference       │</w:t>
        <w:br/>
        <w:t>│      │    ├── Agent text  ← silence token (3)                │</w:t>
        <w:br/>
        <w:t>│      │    ├── User audio  ← 440Hz sine wave tokens           │</w:t>
        <w:br/>
        <w:t>│      │    └── Updates KV cache with voice context             │</w:t>
        <w:br/>
        <w:t>│      │    Output: embedding vector + updated KV cache        │</w:t>
        <w:br/>
        <w:t>│      │                                                        │</w:t>
        <w:br/>
        <w:t>│      ▼ ────────── End loop ──────────                        │</w:t>
        <w:br/>
        <w:t>│                                                               │</w:t>
        <w:br/>
        <w:t>│  Save to .pt file:                                            │</w:t>
        <w:br/>
        <w:t>│      embeddings: [N_frames, 4096]  (LM input embeddings)     │</w:t>
        <w:br/>
        <w:t>│      cache: KV cache state         (Transformer memory)       │</w:t>
        <w:br/>
        <w:t>│                                                               │</w:t>
        <w:br/>
        <w:t>│  This .pt file IS the "voice embedding"                       │</w:t>
        <w:br/>
        <w:t>│  It captures: timbre, pitch, rhythm, prosody, speaking style  │</w:t>
        <w:br/>
        <w:t>└─────────────────────────────────────────────────────────────┘</w:t>
      </w:r>
    </w:p>
    <w:p>
      <w:r>
        <w:br w:type="page"/>
      </w:r>
    </w:p>
    <w:p>
      <w:pPr>
        <w:pStyle w:val="Heading1"/>
      </w:pPr>
      <w:r>
        <w:t>References</w:t>
      </w:r>
    </w:p>
    <w:p>
      <w:pPr>
        <w:pStyle w:val="ListBullet"/>
      </w:pPr>
      <w:r>
        <w:rPr>
          <w:sz w:val="20"/>
        </w:rPr>
        <w:t>PersonaPlex Paper: https://arxiv.org/abs/2602.06053</w:t>
      </w:r>
    </w:p>
    <w:p>
      <w:pPr>
        <w:pStyle w:val="ListBullet"/>
      </w:pPr>
      <w:r>
        <w:rPr>
          <w:sz w:val="20"/>
        </w:rPr>
        <w:t>PersonaPlex GitHub: https://github.com/NVIDIA/personaplex</w:t>
      </w:r>
    </w:p>
    <w:p>
      <w:pPr>
        <w:pStyle w:val="ListBullet"/>
      </w:pPr>
      <w:r>
        <w:rPr>
          <w:sz w:val="20"/>
        </w:rPr>
        <w:t>PersonaPlex Weights: https://huggingface.co/nvidia/personaplex-7b-v1</w:t>
      </w:r>
    </w:p>
    <w:p>
      <w:pPr>
        <w:pStyle w:val="ListBullet"/>
      </w:pPr>
      <w:r>
        <w:rPr>
          <w:sz w:val="20"/>
        </w:rPr>
        <w:t>Moshi Paper: https://arxiv.org/abs/2410.00037</w:t>
      </w:r>
    </w:p>
    <w:p>
      <w:pPr>
        <w:pStyle w:val="ListBullet"/>
      </w:pPr>
      <w:r>
        <w:rPr>
          <w:sz w:val="20"/>
        </w:rPr>
        <w:t>Moshi GitHub: https://github.com/kyutai-labs/moshi</w:t>
      </w:r>
    </w:p>
    <w:p>
      <w:pPr>
        <w:pStyle w:val="ListBullet"/>
      </w:pPr>
      <w:r>
        <w:rPr>
          <w:sz w:val="20"/>
        </w:rPr>
        <w:t>Mimi Model Card: https://huggingface.co/kyutai/mimi</w:t>
      </w:r>
    </w:p>
    <w:p>
      <w:pPr>
        <w:pStyle w:val="ListBullet"/>
      </w:pPr>
      <w:r>
        <w:rPr>
          <w:sz w:val="20"/>
        </w:rPr>
        <w:t>Kyutai Codec Explainer: https://kyutai.org/codec-explainer</w:t>
      </w:r>
    </w:p>
    <w:p>
      <w:pPr>
        <w:pStyle w:val="ListBullet"/>
      </w:pPr>
      <w:r>
        <w:rPr>
          <w:sz w:val="20"/>
        </w:rPr>
        <w:t>Fisher Corpus Part 1: https://catalog.ldc.upenn.edu/LDC2004S13</w:t>
      </w:r>
    </w:p>
    <w:p>
      <w:pPr>
        <w:pStyle w:val="ListBullet"/>
      </w:pPr>
      <w:r>
        <w:rPr>
          <w:sz w:val="20"/>
        </w:rPr>
        <w:t>VLSP Resources: https://vlsp.org.vn/resources</w:t>
      </w:r>
    </w:p>
    <w:p>
      <w:pPr>
        <w:pStyle w:val="ListBullet"/>
      </w:pPr>
      <w:r>
        <w:rPr>
          <w:sz w:val="20"/>
        </w:rPr>
        <w:t>VIVOS Dataset: https://huggingface.co/datasets/vivos</w:t>
      </w:r>
    </w:p>
    <w:p>
      <w:pPr>
        <w:pStyle w:val="ListBullet"/>
      </w:pPr>
      <w:r>
        <w:rPr>
          <w:sz w:val="20"/>
        </w:rPr>
        <w:t>Chatterbox TTS: https://github.com/resemble-ai/chatterbox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432"/>
    </w:pPr>
    <w:rPr>
      <w:rFonts w:ascii="Consolas" w:hAnsi="Consolas"/>
      <w:color w:val="1A1A2E"/>
      <w:sz w:val="18"/>
    </w:rPr>
  </w:style>
  <w:style w:type="character" w:customStyle="1" w:styleId="CodeInline">
    <w:name w:val="CodeInline"/>
    <w:rPr>
      <w:rFonts w:ascii="Consolas" w:hAnsi="Consolas"/>
      <w:color w:val="C7254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